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40"/>
        </w:rPr>
        <w:t>Original Project Brief</w:t>
      </w:r>
    </w:p>
    <w:p>
      <w:pPr>
        <w:spacing w:line="276" w:lineRule="auto" w:after="120"/>
        <w:jc w:val="both"/>
      </w:pPr>
      <w:r>
        <w:rPr>
          <w:rFonts w:ascii="Times New Roman" w:hAnsi="Times New Roman"/>
          <w:sz w:val="24"/>
        </w:rPr>
        <w:t>The following pages reproduce the complete assessment brief supplied for the Campus One Digital Academy final project.</w:t>
      </w:r>
    </w:p>
    <w:p>
      <w:r>
        <w:br w:type="page"/>
      </w:r>
    </w:p>
    <w:p>
      <w:r>
        <w:drawing>
          <wp:inline xmlns:a="http://schemas.openxmlformats.org/drawingml/2006/main" xmlns:pic="http://schemas.openxmlformats.org/drawingml/2006/picture">
            <wp:extent cx="5532120" cy="7827307"/>
            <wp:docPr id="1" name="Picture 1"/>
            <wp:cNvGraphicFramePr>
              <a:graphicFrameLocks noChangeAspect="1"/>
            </wp:cNvGraphicFramePr>
            <a:graphic>
              <a:graphicData uri="http://schemas.openxmlformats.org/drawingml/2006/picture">
                <pic:pic>
                  <pic:nvPicPr>
                    <pic:cNvPr id="0" name="brief-page-01.png"/>
                    <pic:cNvPicPr/>
                  </pic:nvPicPr>
                  <pic:blipFill>
                    <a:blip r:embed="rId9"/>
                    <a:stretch>
                      <a:fillRect/>
                    </a:stretch>
                  </pic:blipFill>
                  <pic:spPr>
                    <a:xfrm>
                      <a:off x="0" y="0"/>
                      <a:ext cx="5532120" cy="7827307"/>
                    </a:xfrm>
                    <a:prstGeom prst="rect"/>
                  </pic:spPr>
                </pic:pic>
              </a:graphicData>
            </a:graphic>
          </wp:inline>
        </w:drawing>
      </w:r>
    </w:p>
    <w:p>
      <w:pPr>
        <w:spacing w:after="0"/>
        <w:jc w:val="center"/>
      </w:pPr>
      <w:r>
        <w:t>Original project brief page 1</w:t>
      </w:r>
      <w:r>
        <w:rPr>
          <w:rFonts w:ascii="Times New Roman" w:hAnsi="Times New Roman"/>
          <w:sz w:val="16"/>
        </w:rPr>
      </w:r>
    </w:p>
    <w:p>
      <w:r>
        <w:br w:type="page"/>
      </w:r>
    </w:p>
    <w:p>
      <w:r>
        <w:drawing>
          <wp:inline xmlns:a="http://schemas.openxmlformats.org/drawingml/2006/main" xmlns:pic="http://schemas.openxmlformats.org/drawingml/2006/picture">
            <wp:extent cx="5532120" cy="7827307"/>
            <wp:docPr id="2" name="Picture 2"/>
            <wp:cNvGraphicFramePr>
              <a:graphicFrameLocks noChangeAspect="1"/>
            </wp:cNvGraphicFramePr>
            <a:graphic>
              <a:graphicData uri="http://schemas.openxmlformats.org/drawingml/2006/picture">
                <pic:pic>
                  <pic:nvPicPr>
                    <pic:cNvPr id="0" name="brief-page-02.png"/>
                    <pic:cNvPicPr/>
                  </pic:nvPicPr>
                  <pic:blipFill>
                    <a:blip r:embed="rId10"/>
                    <a:stretch>
                      <a:fillRect/>
                    </a:stretch>
                  </pic:blipFill>
                  <pic:spPr>
                    <a:xfrm>
                      <a:off x="0" y="0"/>
                      <a:ext cx="5532120" cy="7827307"/>
                    </a:xfrm>
                    <a:prstGeom prst="rect"/>
                  </pic:spPr>
                </pic:pic>
              </a:graphicData>
            </a:graphic>
          </wp:inline>
        </w:drawing>
      </w:r>
    </w:p>
    <w:p>
      <w:pPr>
        <w:spacing w:after="0"/>
        <w:jc w:val="center"/>
      </w:pPr>
      <w:r>
        <w:t>Original project brief page 2</w:t>
      </w:r>
      <w:r>
        <w:rPr>
          <w:rFonts w:ascii="Times New Roman" w:hAnsi="Times New Roman"/>
          <w:sz w:val="16"/>
        </w:rPr>
      </w:r>
    </w:p>
    <w:p>
      <w:r>
        <w:br w:type="page"/>
      </w:r>
    </w:p>
    <w:p>
      <w:r>
        <w:drawing>
          <wp:inline xmlns:a="http://schemas.openxmlformats.org/drawingml/2006/main" xmlns:pic="http://schemas.openxmlformats.org/drawingml/2006/picture">
            <wp:extent cx="5532120" cy="7827307"/>
            <wp:docPr id="3" name="Picture 3"/>
            <wp:cNvGraphicFramePr>
              <a:graphicFrameLocks noChangeAspect="1"/>
            </wp:cNvGraphicFramePr>
            <a:graphic>
              <a:graphicData uri="http://schemas.openxmlformats.org/drawingml/2006/picture">
                <pic:pic>
                  <pic:nvPicPr>
                    <pic:cNvPr id="0" name="brief-page-03.png"/>
                    <pic:cNvPicPr/>
                  </pic:nvPicPr>
                  <pic:blipFill>
                    <a:blip r:embed="rId11"/>
                    <a:stretch>
                      <a:fillRect/>
                    </a:stretch>
                  </pic:blipFill>
                  <pic:spPr>
                    <a:xfrm>
                      <a:off x="0" y="0"/>
                      <a:ext cx="5532120" cy="7827307"/>
                    </a:xfrm>
                    <a:prstGeom prst="rect"/>
                  </pic:spPr>
                </pic:pic>
              </a:graphicData>
            </a:graphic>
          </wp:inline>
        </w:drawing>
      </w:r>
    </w:p>
    <w:p>
      <w:pPr>
        <w:spacing w:after="0"/>
        <w:jc w:val="center"/>
      </w:pPr>
      <w:r>
        <w:t>Original project brief page 3</w:t>
      </w:r>
      <w:r>
        <w:rPr>
          <w:rFonts w:ascii="Times New Roman" w:hAnsi="Times New Roman"/>
          <w:sz w:val="16"/>
        </w:rPr>
      </w:r>
    </w:p>
    <w:p>
      <w:r>
        <w:br w:type="page"/>
      </w:r>
    </w:p>
    <w:p>
      <w:r>
        <w:drawing>
          <wp:inline xmlns:a="http://schemas.openxmlformats.org/drawingml/2006/main" xmlns:pic="http://schemas.openxmlformats.org/drawingml/2006/picture">
            <wp:extent cx="5532120" cy="7827307"/>
            <wp:docPr id="4" name="Picture 4"/>
            <wp:cNvGraphicFramePr>
              <a:graphicFrameLocks noChangeAspect="1"/>
            </wp:cNvGraphicFramePr>
            <a:graphic>
              <a:graphicData uri="http://schemas.openxmlformats.org/drawingml/2006/picture">
                <pic:pic>
                  <pic:nvPicPr>
                    <pic:cNvPr id="0" name="brief-page-04.png"/>
                    <pic:cNvPicPr/>
                  </pic:nvPicPr>
                  <pic:blipFill>
                    <a:blip r:embed="rId12"/>
                    <a:stretch>
                      <a:fillRect/>
                    </a:stretch>
                  </pic:blipFill>
                  <pic:spPr>
                    <a:xfrm>
                      <a:off x="0" y="0"/>
                      <a:ext cx="5532120" cy="7827307"/>
                    </a:xfrm>
                    <a:prstGeom prst="rect"/>
                  </pic:spPr>
                </pic:pic>
              </a:graphicData>
            </a:graphic>
          </wp:inline>
        </w:drawing>
      </w:r>
    </w:p>
    <w:p>
      <w:pPr>
        <w:spacing w:after="0"/>
        <w:jc w:val="center"/>
      </w:pPr>
      <w:r>
        <w:t>Original project brief page 4</w:t>
      </w:r>
      <w:r>
        <w:rPr>
          <w:rFonts w:ascii="Times New Roman" w:hAnsi="Times New Roman"/>
          <w:sz w:val="16"/>
        </w:rPr>
      </w:r>
    </w:p>
    <w:p>
      <w:r>
        <w:br w:type="page"/>
      </w:r>
    </w:p>
    <w:p>
      <w:r>
        <w:drawing>
          <wp:inline xmlns:a="http://schemas.openxmlformats.org/drawingml/2006/main" xmlns:pic="http://schemas.openxmlformats.org/drawingml/2006/picture">
            <wp:extent cx="5532120" cy="7827307"/>
            <wp:docPr id="5" name="Picture 5"/>
            <wp:cNvGraphicFramePr>
              <a:graphicFrameLocks noChangeAspect="1"/>
            </wp:cNvGraphicFramePr>
            <a:graphic>
              <a:graphicData uri="http://schemas.openxmlformats.org/drawingml/2006/picture">
                <pic:pic>
                  <pic:nvPicPr>
                    <pic:cNvPr id="0" name="brief-page-05.png"/>
                    <pic:cNvPicPr/>
                  </pic:nvPicPr>
                  <pic:blipFill>
                    <a:blip r:embed="rId13"/>
                    <a:stretch>
                      <a:fillRect/>
                    </a:stretch>
                  </pic:blipFill>
                  <pic:spPr>
                    <a:xfrm>
                      <a:off x="0" y="0"/>
                      <a:ext cx="5532120" cy="7827307"/>
                    </a:xfrm>
                    <a:prstGeom prst="rect"/>
                  </pic:spPr>
                </pic:pic>
              </a:graphicData>
            </a:graphic>
          </wp:inline>
        </w:drawing>
      </w:r>
    </w:p>
    <w:p>
      <w:pPr>
        <w:spacing w:after="0"/>
        <w:jc w:val="center"/>
      </w:pPr>
      <w:r>
        <w:t>Original project brief page 5</w:t>
      </w:r>
      <w:r>
        <w:rPr>
          <w:rFonts w:ascii="Times New Roman" w:hAnsi="Times New Roman"/>
          <w:sz w:val="16"/>
        </w:rPr>
      </w:r>
    </w:p>
    <w:p>
      <w:r>
        <w:br w:type="page"/>
      </w:r>
    </w:p>
    <w:p>
      <w:r>
        <w:drawing>
          <wp:inline xmlns:a="http://schemas.openxmlformats.org/drawingml/2006/main" xmlns:pic="http://schemas.openxmlformats.org/drawingml/2006/picture">
            <wp:extent cx="5532120" cy="7827307"/>
            <wp:docPr id="6" name="Picture 6"/>
            <wp:cNvGraphicFramePr>
              <a:graphicFrameLocks noChangeAspect="1"/>
            </wp:cNvGraphicFramePr>
            <a:graphic>
              <a:graphicData uri="http://schemas.openxmlformats.org/drawingml/2006/picture">
                <pic:pic>
                  <pic:nvPicPr>
                    <pic:cNvPr id="0" name="brief-page-06.png"/>
                    <pic:cNvPicPr/>
                  </pic:nvPicPr>
                  <pic:blipFill>
                    <a:blip r:embed="rId14"/>
                    <a:stretch>
                      <a:fillRect/>
                    </a:stretch>
                  </pic:blipFill>
                  <pic:spPr>
                    <a:xfrm>
                      <a:off x="0" y="0"/>
                      <a:ext cx="5532120" cy="7827307"/>
                    </a:xfrm>
                    <a:prstGeom prst="rect"/>
                  </pic:spPr>
                </pic:pic>
              </a:graphicData>
            </a:graphic>
          </wp:inline>
        </w:drawing>
      </w:r>
    </w:p>
    <w:p>
      <w:pPr>
        <w:spacing w:after="0"/>
        <w:jc w:val="center"/>
      </w:pPr>
      <w:r>
        <w:t>Original project brief page 6</w:t>
      </w:r>
      <w:r>
        <w:rPr>
          <w:rFonts w:ascii="Times New Roman" w:hAnsi="Times New Roman"/>
          <w:sz w:val="16"/>
        </w:rPr>
      </w:r>
    </w:p>
    <w:p>
      <w:r>
        <w:br w:type="page"/>
      </w:r>
    </w:p>
    <w:p>
      <w:r>
        <w:drawing>
          <wp:inline xmlns:a="http://schemas.openxmlformats.org/drawingml/2006/main" xmlns:pic="http://schemas.openxmlformats.org/drawingml/2006/picture">
            <wp:extent cx="5532120" cy="7827307"/>
            <wp:docPr id="7" name="Picture 7"/>
            <wp:cNvGraphicFramePr>
              <a:graphicFrameLocks noChangeAspect="1"/>
            </wp:cNvGraphicFramePr>
            <a:graphic>
              <a:graphicData uri="http://schemas.openxmlformats.org/drawingml/2006/picture">
                <pic:pic>
                  <pic:nvPicPr>
                    <pic:cNvPr id="0" name="brief-page-07.png"/>
                    <pic:cNvPicPr/>
                  </pic:nvPicPr>
                  <pic:blipFill>
                    <a:blip r:embed="rId15"/>
                    <a:stretch>
                      <a:fillRect/>
                    </a:stretch>
                  </pic:blipFill>
                  <pic:spPr>
                    <a:xfrm>
                      <a:off x="0" y="0"/>
                      <a:ext cx="5532120" cy="7827307"/>
                    </a:xfrm>
                    <a:prstGeom prst="rect"/>
                  </pic:spPr>
                </pic:pic>
              </a:graphicData>
            </a:graphic>
          </wp:inline>
        </w:drawing>
      </w:r>
    </w:p>
    <w:p>
      <w:pPr>
        <w:spacing w:after="0"/>
        <w:jc w:val="center"/>
      </w:pPr>
      <w:r>
        <w:t>Original project brief page 7</w:t>
      </w:r>
      <w:r>
        <w:rPr>
          <w:rFonts w:ascii="Times New Roman" w:hAnsi="Times New Roman"/>
          <w:sz w:val="16"/>
        </w:rPr>
      </w:r>
    </w:p>
    <w:p>
      <w:r>
        <w:br w:type="page"/>
      </w:r>
    </w:p>
    <w:p>
      <w:r>
        <w:drawing>
          <wp:inline xmlns:a="http://schemas.openxmlformats.org/drawingml/2006/main" xmlns:pic="http://schemas.openxmlformats.org/drawingml/2006/picture">
            <wp:extent cx="5532120" cy="7827307"/>
            <wp:docPr id="8" name="Picture 8"/>
            <wp:cNvGraphicFramePr>
              <a:graphicFrameLocks noChangeAspect="1"/>
            </wp:cNvGraphicFramePr>
            <a:graphic>
              <a:graphicData uri="http://schemas.openxmlformats.org/drawingml/2006/picture">
                <pic:pic>
                  <pic:nvPicPr>
                    <pic:cNvPr id="0" name="brief-page-08.png"/>
                    <pic:cNvPicPr/>
                  </pic:nvPicPr>
                  <pic:blipFill>
                    <a:blip r:embed="rId16"/>
                    <a:stretch>
                      <a:fillRect/>
                    </a:stretch>
                  </pic:blipFill>
                  <pic:spPr>
                    <a:xfrm>
                      <a:off x="0" y="0"/>
                      <a:ext cx="5532120" cy="7827307"/>
                    </a:xfrm>
                    <a:prstGeom prst="rect"/>
                  </pic:spPr>
                </pic:pic>
              </a:graphicData>
            </a:graphic>
          </wp:inline>
        </w:drawing>
      </w:r>
    </w:p>
    <w:p>
      <w:pPr>
        <w:spacing w:after="0"/>
        <w:jc w:val="center"/>
      </w:pPr>
      <w:r>
        <w:t>Original project brief page 8</w:t>
      </w:r>
      <w:r>
        <w:rPr>
          <w:rFonts w:ascii="Times New Roman" w:hAnsi="Times New Roman"/>
          <w:sz w:val="16"/>
        </w:rPr>
      </w:r>
    </w:p>
    <w:p>
      <w:r>
        <w:br w:type="page"/>
      </w:r>
    </w:p>
    <w:p>
      <w:r>
        <w:drawing>
          <wp:inline xmlns:a="http://schemas.openxmlformats.org/drawingml/2006/main" xmlns:pic="http://schemas.openxmlformats.org/drawingml/2006/picture">
            <wp:extent cx="5532120" cy="7827307"/>
            <wp:docPr id="9" name="Picture 9"/>
            <wp:cNvGraphicFramePr>
              <a:graphicFrameLocks noChangeAspect="1"/>
            </wp:cNvGraphicFramePr>
            <a:graphic>
              <a:graphicData uri="http://schemas.openxmlformats.org/drawingml/2006/picture">
                <pic:pic>
                  <pic:nvPicPr>
                    <pic:cNvPr id="0" name="brief-page-09.png"/>
                    <pic:cNvPicPr/>
                  </pic:nvPicPr>
                  <pic:blipFill>
                    <a:blip r:embed="rId17"/>
                    <a:stretch>
                      <a:fillRect/>
                    </a:stretch>
                  </pic:blipFill>
                  <pic:spPr>
                    <a:xfrm>
                      <a:off x="0" y="0"/>
                      <a:ext cx="5532120" cy="7827307"/>
                    </a:xfrm>
                    <a:prstGeom prst="rect"/>
                  </pic:spPr>
                </pic:pic>
              </a:graphicData>
            </a:graphic>
          </wp:inline>
        </w:drawing>
      </w:r>
    </w:p>
    <w:p>
      <w:pPr>
        <w:spacing w:after="0"/>
        <w:jc w:val="center"/>
      </w:pPr>
      <w:r>
        <w:t>Original project brief page 9</w:t>
      </w:r>
      <w:r>
        <w:rPr>
          <w:rFonts w:ascii="Times New Roman" w:hAnsi="Times New Roman"/>
          <w:sz w:val="16"/>
        </w:rPr>
      </w:r>
    </w:p>
    <w:p>
      <w:r>
        <w:br w:type="page"/>
      </w:r>
    </w:p>
    <w:p>
      <w:r>
        <w:drawing>
          <wp:inline xmlns:a="http://schemas.openxmlformats.org/drawingml/2006/main" xmlns:pic="http://schemas.openxmlformats.org/drawingml/2006/picture">
            <wp:extent cx="5532120" cy="7827307"/>
            <wp:docPr id="10" name="Picture 10"/>
            <wp:cNvGraphicFramePr>
              <a:graphicFrameLocks noChangeAspect="1"/>
            </wp:cNvGraphicFramePr>
            <a:graphic>
              <a:graphicData uri="http://schemas.openxmlformats.org/drawingml/2006/picture">
                <pic:pic>
                  <pic:nvPicPr>
                    <pic:cNvPr id="0" name="brief-page-10.png"/>
                    <pic:cNvPicPr/>
                  </pic:nvPicPr>
                  <pic:blipFill>
                    <a:blip r:embed="rId18"/>
                    <a:stretch>
                      <a:fillRect/>
                    </a:stretch>
                  </pic:blipFill>
                  <pic:spPr>
                    <a:xfrm>
                      <a:off x="0" y="0"/>
                      <a:ext cx="5532120" cy="7827307"/>
                    </a:xfrm>
                    <a:prstGeom prst="rect"/>
                  </pic:spPr>
                </pic:pic>
              </a:graphicData>
            </a:graphic>
          </wp:inline>
        </w:drawing>
      </w:r>
    </w:p>
    <w:p>
      <w:pPr>
        <w:spacing w:after="0"/>
        <w:jc w:val="center"/>
      </w:pPr>
      <w:r>
        <w:t>Original project brief page 10</w:t>
      </w:r>
      <w:r>
        <w:rPr>
          <w:rFonts w:ascii="Times New Roman" w:hAnsi="Times New Roman"/>
          <w:sz w:val="16"/>
        </w:rPr>
      </w:r>
    </w:p>
    <w:p>
      <w:pPr>
        <w:sectPr>
          <w:footerReference w:type="default" r:id="rId23"/>
          <w:pgSz w:w="12240" w:h="15840"/>
          <w:pgMar w:top="1080" w:right="1152" w:bottom="1008" w:left="1152" w:header="720" w:footer="720" w:gutter="0"/>
          <w:cols w:space="720"/>
          <w:docGrid w:linePitch="360"/>
        </w:sectPr>
      </w:pPr>
    </w:p>
    <w:p>
      <w:pPr>
        <w:pStyle w:val="Title"/>
        <w:jc w:val="center"/>
      </w:pPr>
      <w:r>
        <w:rPr>
          <w:rFonts w:ascii="Times New Roman" w:hAnsi="Times New Roman"/>
          <w:b/>
          <w:sz w:val="40"/>
        </w:rPr>
        <w:t>Campus One Digital Academy Student Registration Management System</w:t>
      </w:r>
    </w:p>
    <w:p>
      <w:pPr>
        <w:jc w:val="center"/>
      </w:pPr>
      <w:r>
        <w:rPr>
          <w:rFonts w:ascii="Times New Roman" w:hAnsi="Times New Roman"/>
          <w:b/>
          <w:sz w:val="32"/>
        </w:rPr>
        <w:t>Final Project Report</w:t>
      </w:r>
    </w:p>
    <w:p>
      <w:pPr>
        <w:jc w:val="center"/>
      </w:pPr>
      <w:r>
        <w:drawing>
          <wp:inline xmlns:a="http://schemas.openxmlformats.org/drawingml/2006/main" xmlns:pic="http://schemas.openxmlformats.org/drawingml/2006/picture">
            <wp:extent cx="1920240" cy="1982687"/>
            <wp:docPr id="11" name="Picture 11"/>
            <wp:cNvGraphicFramePr>
              <a:graphicFrameLocks noChangeAspect="1"/>
            </wp:cNvGraphicFramePr>
            <a:graphic>
              <a:graphicData uri="http://schemas.openxmlformats.org/drawingml/2006/picture">
                <pic:pic>
                  <pic:nvPicPr>
                    <pic:cNvPr id="0" name="CampusOneLogo.png"/>
                    <pic:cNvPicPr/>
                  </pic:nvPicPr>
                  <pic:blipFill>
                    <a:blip r:embed="rId19"/>
                    <a:stretch>
                      <a:fillRect/>
                    </a:stretch>
                  </pic:blipFill>
                  <pic:spPr>
                    <a:xfrm>
                      <a:off x="0" y="0"/>
                      <a:ext cx="1920240" cy="1982687"/>
                    </a:xfrm>
                    <a:prstGeom prst="rect"/>
                  </pic:spPr>
                </pic:pic>
              </a:graphicData>
            </a:graphic>
          </wp:inline>
        </w:drawing>
      </w:r>
    </w:p>
    <w:p>
      <w:pPr>
        <w:jc w:val="center"/>
      </w:pPr>
      <w:r>
        <w:rPr>
          <w:rFonts w:ascii="Times New Roman" w:hAnsi="Times New Roman"/>
          <w:b/>
          <w:sz w:val="24"/>
        </w:rPr>
        <w:t>Student Name: ______________________________</w:t>
      </w:r>
    </w:p>
    <w:p>
      <w:pPr>
        <w:jc w:val="center"/>
      </w:pPr>
      <w:r>
        <w:rPr>
          <w:rFonts w:ascii="Times New Roman" w:hAnsi="Times New Roman"/>
          <w:b/>
          <w:sz w:val="24"/>
        </w:rPr>
        <w:t>Student Registration Number: ______________________________</w:t>
      </w:r>
    </w:p>
    <w:p>
      <w:pPr>
        <w:jc w:val="center"/>
      </w:pPr>
      <w:r>
        <w:rPr>
          <w:rFonts w:ascii="Times New Roman" w:hAnsi="Times New Roman"/>
          <w:b w:val="0"/>
          <w:sz w:val="24"/>
        </w:rPr>
        <w:t>Programme: ______________________________</w:t>
      </w:r>
    </w:p>
    <w:p>
      <w:pPr>
        <w:jc w:val="center"/>
      </w:pPr>
      <w:r>
        <w:rPr>
          <w:rFonts w:ascii="Times New Roman" w:hAnsi="Times New Roman"/>
          <w:b w:val="0"/>
          <w:sz w:val="24"/>
        </w:rPr>
        <w:t>Submission Date: ______________________________</w:t>
      </w:r>
    </w:p>
    <w:p>
      <w:r>
        <w:br w:type="page"/>
      </w:r>
    </w:p>
    <w:p>
      <w:pPr>
        <w:pStyle w:val="Heading1"/>
        <w:keepNext/>
        <w:spacing w:before="200" w:after="100"/>
      </w:pPr>
      <w:r>
        <w:t>Contents</w:t>
      </w:r>
    </w:p>
    <w:p>
      <w:pPr>
        <w:spacing w:line="276" w:lineRule="auto" w:after="120"/>
        <w:jc w:val="both"/>
      </w:pPr>
      <w:r>
        <w:rPr>
          <w:rFonts w:ascii="Times New Roman" w:hAnsi="Times New Roman"/>
          <w:sz w:val="24"/>
        </w:rPr>
        <w:t>1 Project Overview</w:t>
      </w:r>
    </w:p>
    <w:p>
      <w:pPr>
        <w:spacing w:line="276" w:lineRule="auto" w:after="120"/>
        <w:jc w:val="both"/>
      </w:pPr>
      <w:r>
        <w:rPr>
          <w:rFonts w:ascii="Times New Roman" w:hAnsi="Times New Roman"/>
          <w:sz w:val="24"/>
        </w:rPr>
        <w:t>2 Requirements and Technology</w:t>
      </w:r>
    </w:p>
    <w:p>
      <w:pPr>
        <w:spacing w:line="276" w:lineRule="auto" w:after="120"/>
        <w:jc w:val="both"/>
      </w:pPr>
      <w:r>
        <w:rPr>
          <w:rFonts w:ascii="Times New Roman" w:hAnsi="Times New Roman"/>
          <w:sz w:val="24"/>
        </w:rPr>
        <w:t>3 System Design</w:t>
      </w:r>
    </w:p>
    <w:p>
      <w:pPr>
        <w:spacing w:line="276" w:lineRule="auto" w:after="120"/>
        <w:jc w:val="both"/>
      </w:pPr>
      <w:r>
        <w:rPr>
          <w:rFonts w:ascii="Times New Roman" w:hAnsi="Times New Roman"/>
          <w:sz w:val="24"/>
        </w:rPr>
        <w:t>4 User Interface Implementation</w:t>
      </w:r>
    </w:p>
    <w:p>
      <w:pPr>
        <w:spacing w:line="276" w:lineRule="auto" w:after="120"/>
        <w:jc w:val="both"/>
      </w:pPr>
      <w:r>
        <w:rPr>
          <w:rFonts w:ascii="Times New Roman" w:hAnsi="Times New Roman"/>
          <w:sz w:val="24"/>
        </w:rPr>
        <w:t>5 Database Design</w:t>
      </w:r>
    </w:p>
    <w:p>
      <w:pPr>
        <w:spacing w:line="276" w:lineRule="auto" w:after="120"/>
        <w:jc w:val="both"/>
      </w:pPr>
      <w:r>
        <w:rPr>
          <w:rFonts w:ascii="Times New Roman" w:hAnsi="Times New Roman"/>
          <w:sz w:val="24"/>
        </w:rPr>
        <w:t>6 Core Functionality</w:t>
      </w:r>
    </w:p>
    <w:p>
      <w:pPr>
        <w:spacing w:line="276" w:lineRule="auto" w:after="120"/>
        <w:jc w:val="both"/>
      </w:pPr>
      <w:r>
        <w:rPr>
          <w:rFonts w:ascii="Times New Roman" w:hAnsi="Times New Roman"/>
          <w:sz w:val="24"/>
        </w:rPr>
        <w:t>7 Additional Features</w:t>
      </w:r>
    </w:p>
    <w:p>
      <w:pPr>
        <w:spacing w:line="276" w:lineRule="auto" w:after="120"/>
        <w:jc w:val="both"/>
      </w:pPr>
      <w:r>
        <w:rPr>
          <w:rFonts w:ascii="Times New Roman" w:hAnsi="Times New Roman"/>
          <w:sz w:val="24"/>
        </w:rPr>
        <w:t>8 Validation and Error Handling</w:t>
      </w:r>
    </w:p>
    <w:p>
      <w:pPr>
        <w:spacing w:line="276" w:lineRule="auto" w:after="120"/>
        <w:jc w:val="both"/>
      </w:pPr>
      <w:r>
        <w:rPr>
          <w:rFonts w:ascii="Times New Roman" w:hAnsi="Times New Roman"/>
          <w:sz w:val="24"/>
        </w:rPr>
        <w:t>9 Testing</w:t>
      </w:r>
    </w:p>
    <w:p>
      <w:pPr>
        <w:spacing w:line="276" w:lineRule="auto" w:after="120"/>
        <w:jc w:val="both"/>
      </w:pPr>
      <w:r>
        <w:rPr>
          <w:rFonts w:ascii="Times New Roman" w:hAnsi="Times New Roman"/>
          <w:sz w:val="24"/>
        </w:rPr>
        <w:t>10 User Guide</w:t>
      </w:r>
    </w:p>
    <w:p>
      <w:pPr>
        <w:spacing w:line="276" w:lineRule="auto" w:after="120"/>
        <w:jc w:val="both"/>
      </w:pPr>
      <w:r>
        <w:rPr>
          <w:rFonts w:ascii="Times New Roman" w:hAnsi="Times New Roman"/>
          <w:sz w:val="24"/>
        </w:rPr>
        <w:t>11 Problems and Solutions</w:t>
      </w:r>
    </w:p>
    <w:p>
      <w:pPr>
        <w:spacing w:line="276" w:lineRule="auto" w:after="120"/>
        <w:jc w:val="both"/>
      </w:pPr>
      <w:r>
        <w:rPr>
          <w:rFonts w:ascii="Times New Roman" w:hAnsi="Times New Roman"/>
          <w:sz w:val="24"/>
        </w:rPr>
        <w:t>12 Conclusion</w:t>
      </w:r>
    </w:p>
    <w:p>
      <w:pPr>
        <w:spacing w:line="276" w:lineRule="auto" w:after="120"/>
        <w:jc w:val="both"/>
      </w:pPr>
      <w:r>
        <w:rPr>
          <w:rFonts w:ascii="Times New Roman" w:hAnsi="Times New Roman"/>
          <w:sz w:val="24"/>
        </w:rPr>
        <w:t>13 Code Evidence</w:t>
      </w:r>
    </w:p>
    <w:p>
      <w:r>
        <w:br w:type="page"/>
      </w:r>
    </w:p>
    <w:p>
      <w:pPr>
        <w:pStyle w:val="Heading1"/>
        <w:keepNext/>
        <w:spacing w:before="200" w:after="100"/>
      </w:pPr>
      <w:r>
        <w:t>1 Project Overview</w:t>
      </w:r>
    </w:p>
    <w:p>
      <w:pPr>
        <w:spacing w:line="276" w:lineRule="auto" w:after="120"/>
        <w:jc w:val="both"/>
      </w:pPr>
      <w:r>
        <w:rPr>
          <w:rFonts w:ascii="Times New Roman" w:hAnsi="Times New Roman"/>
          <w:sz w:val="24"/>
        </w:rPr>
        <w:t>This project implements a Windows desktop system for Campus One Digital Academy. It authenticates an administrator and provides facilities to register, retrieve, update and delete student records stored in Microsoft SQL Server. The completed application also includes a searchable student-records screen, summary totals, selection-based editing and CSV export.</w:t>
      </w:r>
    </w:p>
    <w:p>
      <w:pPr>
        <w:pStyle w:val="Heading2"/>
        <w:keepNext/>
        <w:spacing w:before="200" w:after="100"/>
      </w:pPr>
      <w:r>
        <w:t>1.1 Project Objectives</w:t>
      </w:r>
    </w:p>
    <w:p>
      <w:pPr>
        <w:pStyle w:val="ListBullet"/>
        <w:spacing w:line="276" w:lineRule="auto"/>
        <w:jc w:val="both"/>
      </w:pPr>
      <w:r>
        <w:rPr>
          <w:rFonts w:ascii="Times New Roman" w:hAnsi="Times New Roman"/>
          <w:sz w:val="24"/>
        </w:rPr>
        <w:t>Provide controlled access through the required Login form.</w:t>
      </w:r>
    </w:p>
    <w:p>
      <w:pPr>
        <w:pStyle w:val="ListBullet"/>
        <w:spacing w:line="276" w:lineRule="auto"/>
        <w:jc w:val="both"/>
      </w:pPr>
      <w:r>
        <w:rPr>
          <w:rFonts w:ascii="Times New Roman" w:hAnsi="Times New Roman"/>
          <w:sz w:val="24"/>
        </w:rPr>
        <w:t>Store student and parent information in the required Student database.</w:t>
      </w:r>
    </w:p>
    <w:p>
      <w:pPr>
        <w:pStyle w:val="ListBullet"/>
        <w:spacing w:line="276" w:lineRule="auto"/>
        <w:jc w:val="both"/>
      </w:pPr>
      <w:r>
        <w:rPr>
          <w:rFonts w:ascii="Times New Roman" w:hAnsi="Times New Roman"/>
          <w:sz w:val="24"/>
        </w:rPr>
        <w:t>Implement reliable Create, Read, Update and Delete operations using parameterized SQL.</w:t>
      </w:r>
    </w:p>
    <w:p>
      <w:pPr>
        <w:pStyle w:val="ListBullet"/>
        <w:spacing w:line="276" w:lineRule="auto"/>
        <w:jc w:val="both"/>
      </w:pPr>
      <w:r>
        <w:rPr>
          <w:rFonts w:ascii="Times New Roman" w:hAnsi="Times New Roman"/>
          <w:sz w:val="24"/>
        </w:rPr>
        <w:t>Present a clear interface that follows the supplied form structure.</w:t>
      </w:r>
    </w:p>
    <w:p>
      <w:pPr>
        <w:pStyle w:val="ListBullet"/>
        <w:spacing w:line="276" w:lineRule="auto"/>
        <w:jc w:val="both"/>
      </w:pPr>
      <w:r>
        <w:rPr>
          <w:rFonts w:ascii="Times New Roman" w:hAnsi="Times New Roman"/>
          <w:sz w:val="24"/>
        </w:rPr>
        <w:t>Add useful record browsing, searching, reporting and validation features.</w:t>
      </w:r>
    </w:p>
    <w:p>
      <w:pPr>
        <w:pStyle w:val="Heading1"/>
        <w:keepNext/>
        <w:spacing w:before="200" w:after="100"/>
      </w:pPr>
      <w:r>
        <w:t>2 Requirements and Technology</w:t>
      </w:r>
    </w:p>
    <w:tbl>
      <w:tblPr>
        <w:tblStyle w:val="TableGrid"/>
        <w:tblW w:type="auto" w:w="0"/>
        <w:jc w:val="center"/>
        <w:tblLook w:firstColumn="1" w:firstRow="1" w:lastColumn="0" w:lastRow="0" w:noHBand="0" w:noVBand="1" w:val="04A0"/>
      </w:tblPr>
      <w:tblGrid>
        <w:gridCol w:w="4968"/>
        <w:gridCol w:w="4968"/>
      </w:tblGrid>
      <w:tr>
        <w:tc>
          <w:tcPr>
            <w:tcW w:type="dxa" w:w="2880"/>
            <w:shd w:fill="1F4E78"/>
            <w:vAlign w:val="center"/>
            <w:tcMar>
              <w:top w:w="100" w:type="dxa"/>
              <w:start w:w="120" w:type="dxa"/>
              <w:bottom w:w="100" w:type="dxa"/>
              <w:end w:w="120" w:type="dxa"/>
            </w:tcMar>
          </w:tcPr>
          <w:p>
            <w:pPr>
              <w:jc w:val="center"/>
            </w:pPr>
            <w:r>
              <w:rPr>
                <w:rFonts w:ascii="Times New Roman" w:hAnsi="Times New Roman"/>
                <w:b/>
                <w:color w:val="FFFFFF"/>
                <w:sz w:val="24"/>
              </w:rPr>
              <w:t>Area</w:t>
            </w:r>
          </w:p>
        </w:tc>
        <w:tc>
          <w:tcPr>
            <w:tcW w:type="dxa" w:w="6336"/>
            <w:shd w:fill="1F4E78"/>
            <w:vAlign w:val="center"/>
            <w:tcMar>
              <w:top w:w="100" w:type="dxa"/>
              <w:start w:w="120" w:type="dxa"/>
              <w:bottom w:w="100" w:type="dxa"/>
              <w:end w:w="120" w:type="dxa"/>
            </w:tcMar>
          </w:tcPr>
          <w:p>
            <w:pPr>
              <w:jc w:val="center"/>
            </w:pPr>
            <w:r>
              <w:rPr>
                <w:rFonts w:ascii="Times New Roman" w:hAnsi="Times New Roman"/>
                <w:b/>
                <w:color w:val="FFFFFF"/>
                <w:sz w:val="24"/>
              </w:rPr>
              <w:t>Implementation</w:t>
            </w:r>
          </w:p>
        </w:tc>
      </w:tr>
      <w:tr>
        <w:tc>
          <w:tcPr>
            <w:tcW w:type="dxa" w:w="2880"/>
            <w:vAlign w:val="center"/>
            <w:tcMar>
              <w:top w:w="100" w:type="dxa"/>
              <w:start w:w="120" w:type="dxa"/>
              <w:bottom w:w="100" w:type="dxa"/>
              <w:end w:w="120" w:type="dxa"/>
            </w:tcMar>
          </w:tcPr>
          <w:p>
            <w:pPr>
              <w:spacing w:line="276" w:lineRule="auto"/>
              <w:jc w:val="left"/>
            </w:pPr>
            <w:r>
              <w:rPr>
                <w:rFonts w:ascii="Times New Roman" w:hAnsi="Times New Roman"/>
                <w:sz w:val="24"/>
              </w:rPr>
              <w:t>Development environment</w:t>
            </w:r>
          </w:p>
        </w:tc>
        <w:tc>
          <w:tcPr>
            <w:tcW w:type="dxa" w:w="6336"/>
            <w:vAlign w:val="center"/>
            <w:tcMar>
              <w:top w:w="100" w:type="dxa"/>
              <w:start w:w="120" w:type="dxa"/>
              <w:bottom w:w="100" w:type="dxa"/>
              <w:end w:w="120" w:type="dxa"/>
            </w:tcMar>
          </w:tcPr>
          <w:p>
            <w:pPr>
              <w:spacing w:line="276" w:lineRule="auto"/>
              <w:jc w:val="left"/>
            </w:pPr>
            <w:r>
              <w:rPr>
                <w:rFonts w:ascii="Times New Roman" w:hAnsi="Times New Roman"/>
                <w:sz w:val="24"/>
              </w:rPr>
              <w:t>Microsoft Visual Studio compatible solution</w:t>
            </w:r>
          </w:p>
        </w:tc>
      </w:tr>
      <w:tr>
        <w:tc>
          <w:tcPr>
            <w:tcW w:type="dxa" w:w="2880"/>
            <w:shd w:fill="EAF2F8"/>
            <w:vAlign w:val="center"/>
            <w:tcMar>
              <w:top w:w="100" w:type="dxa"/>
              <w:start w:w="120" w:type="dxa"/>
              <w:bottom w:w="100" w:type="dxa"/>
              <w:end w:w="120" w:type="dxa"/>
            </w:tcMar>
          </w:tcPr>
          <w:p>
            <w:pPr>
              <w:spacing w:line="276" w:lineRule="auto"/>
              <w:jc w:val="left"/>
            </w:pPr>
            <w:r>
              <w:rPr>
                <w:rFonts w:ascii="Times New Roman" w:hAnsi="Times New Roman"/>
                <w:sz w:val="24"/>
              </w:rPr>
              <w:t>Language</w:t>
            </w:r>
          </w:p>
        </w:tc>
        <w:tc>
          <w:tcPr>
            <w:tcW w:type="dxa" w:w="6336"/>
            <w:shd w:fill="EAF2F8"/>
            <w:vAlign w:val="center"/>
            <w:tcMar>
              <w:top w:w="100" w:type="dxa"/>
              <w:start w:w="120" w:type="dxa"/>
              <w:bottom w:w="100" w:type="dxa"/>
              <w:end w:w="120" w:type="dxa"/>
            </w:tcMar>
          </w:tcPr>
          <w:p>
            <w:pPr>
              <w:spacing w:line="276" w:lineRule="auto"/>
              <w:jc w:val="left"/>
            </w:pPr>
            <w:r>
              <w:rPr>
                <w:rFonts w:ascii="Times New Roman" w:hAnsi="Times New Roman"/>
                <w:sz w:val="24"/>
              </w:rPr>
              <w:t>C#</w:t>
            </w:r>
          </w:p>
        </w:tc>
      </w:tr>
      <w:tr>
        <w:tc>
          <w:tcPr>
            <w:tcW w:type="dxa" w:w="2880"/>
            <w:vAlign w:val="center"/>
            <w:tcMar>
              <w:top w:w="100" w:type="dxa"/>
              <w:start w:w="120" w:type="dxa"/>
              <w:bottom w:w="100" w:type="dxa"/>
              <w:end w:w="120" w:type="dxa"/>
            </w:tcMar>
          </w:tcPr>
          <w:p>
            <w:pPr>
              <w:spacing w:line="276" w:lineRule="auto"/>
              <w:jc w:val="left"/>
            </w:pPr>
            <w:r>
              <w:rPr>
                <w:rFonts w:ascii="Times New Roman" w:hAnsi="Times New Roman"/>
                <w:sz w:val="24"/>
              </w:rPr>
              <w:t>Framework</w:t>
            </w:r>
          </w:p>
        </w:tc>
        <w:tc>
          <w:tcPr>
            <w:tcW w:type="dxa" w:w="6336"/>
            <w:vAlign w:val="center"/>
            <w:tcMar>
              <w:top w:w="100" w:type="dxa"/>
              <w:start w:w="120" w:type="dxa"/>
              <w:bottom w:w="100" w:type="dxa"/>
              <w:end w:w="120" w:type="dxa"/>
            </w:tcMar>
          </w:tcPr>
          <w:p>
            <w:pPr>
              <w:spacing w:line="276" w:lineRule="auto"/>
              <w:jc w:val="left"/>
            </w:pPr>
            <w:r>
              <w:rPr>
                <w:rFonts w:ascii="Times New Roman" w:hAnsi="Times New Roman"/>
                <w:sz w:val="24"/>
              </w:rPr>
              <w:t>.NET 8 Windows Forms</w:t>
            </w:r>
          </w:p>
        </w:tc>
      </w:tr>
      <w:tr>
        <w:tc>
          <w:tcPr>
            <w:tcW w:type="dxa" w:w="2880"/>
            <w:shd w:fill="EAF2F8"/>
            <w:vAlign w:val="center"/>
            <w:tcMar>
              <w:top w:w="100" w:type="dxa"/>
              <w:start w:w="120" w:type="dxa"/>
              <w:bottom w:w="100" w:type="dxa"/>
              <w:end w:w="120" w:type="dxa"/>
            </w:tcMar>
          </w:tcPr>
          <w:p>
            <w:pPr>
              <w:spacing w:line="276" w:lineRule="auto"/>
              <w:jc w:val="left"/>
            </w:pPr>
            <w:r>
              <w:rPr>
                <w:rFonts w:ascii="Times New Roman" w:hAnsi="Times New Roman"/>
                <w:sz w:val="24"/>
              </w:rPr>
              <w:t>Database</w:t>
            </w:r>
          </w:p>
        </w:tc>
        <w:tc>
          <w:tcPr>
            <w:tcW w:type="dxa" w:w="6336"/>
            <w:shd w:fill="EAF2F8"/>
            <w:vAlign w:val="center"/>
            <w:tcMar>
              <w:top w:w="100" w:type="dxa"/>
              <w:start w:w="120" w:type="dxa"/>
              <w:bottom w:w="100" w:type="dxa"/>
              <w:end w:w="120" w:type="dxa"/>
            </w:tcMar>
          </w:tcPr>
          <w:p>
            <w:pPr>
              <w:spacing w:line="276" w:lineRule="auto"/>
              <w:jc w:val="left"/>
            </w:pPr>
            <w:r>
              <w:rPr>
                <w:rFonts w:ascii="Times New Roman" w:hAnsi="Times New Roman"/>
                <w:sz w:val="24"/>
              </w:rPr>
              <w:t>Microsoft SQL Server / SQL Server Express</w:t>
            </w:r>
          </w:p>
        </w:tc>
      </w:tr>
      <w:tr>
        <w:tc>
          <w:tcPr>
            <w:tcW w:type="dxa" w:w="2880"/>
            <w:vAlign w:val="center"/>
            <w:tcMar>
              <w:top w:w="100" w:type="dxa"/>
              <w:start w:w="120" w:type="dxa"/>
              <w:bottom w:w="100" w:type="dxa"/>
              <w:end w:w="120" w:type="dxa"/>
            </w:tcMar>
          </w:tcPr>
          <w:p>
            <w:pPr>
              <w:spacing w:line="276" w:lineRule="auto"/>
              <w:jc w:val="left"/>
            </w:pPr>
            <w:r>
              <w:rPr>
                <w:rFonts w:ascii="Times New Roman" w:hAnsi="Times New Roman"/>
                <w:sz w:val="24"/>
              </w:rPr>
              <w:t>Database access</w:t>
            </w:r>
          </w:p>
        </w:tc>
        <w:tc>
          <w:tcPr>
            <w:tcW w:type="dxa" w:w="6336"/>
            <w:vAlign w:val="center"/>
            <w:tcMar>
              <w:top w:w="100" w:type="dxa"/>
              <w:start w:w="120" w:type="dxa"/>
              <w:bottom w:w="100" w:type="dxa"/>
              <w:end w:w="120" w:type="dxa"/>
            </w:tcMar>
          </w:tcPr>
          <w:p>
            <w:pPr>
              <w:spacing w:line="276" w:lineRule="auto"/>
              <w:jc w:val="left"/>
            </w:pPr>
            <w:r>
              <w:rPr>
                <w:rFonts w:ascii="Times New Roman" w:hAnsi="Times New Roman"/>
                <w:sz w:val="24"/>
              </w:rPr>
              <w:t>ADO.NET with Microsoft.Data.SqlClient 7.0.2</w:t>
            </w:r>
          </w:p>
        </w:tc>
      </w:tr>
      <w:tr>
        <w:tc>
          <w:tcPr>
            <w:tcW w:type="dxa" w:w="2880"/>
            <w:shd w:fill="EAF2F8"/>
            <w:vAlign w:val="center"/>
            <w:tcMar>
              <w:top w:w="100" w:type="dxa"/>
              <w:start w:w="120" w:type="dxa"/>
              <w:bottom w:w="100" w:type="dxa"/>
              <w:end w:w="120" w:type="dxa"/>
            </w:tcMar>
          </w:tcPr>
          <w:p>
            <w:pPr>
              <w:spacing w:line="276" w:lineRule="auto"/>
              <w:jc w:val="left"/>
            </w:pPr>
            <w:r>
              <w:rPr>
                <w:rFonts w:ascii="Times New Roman" w:hAnsi="Times New Roman"/>
                <w:sz w:val="24"/>
              </w:rPr>
              <w:t>Database name</w:t>
            </w:r>
          </w:p>
        </w:tc>
        <w:tc>
          <w:tcPr>
            <w:tcW w:type="dxa" w:w="6336"/>
            <w:shd w:fill="EAF2F8"/>
            <w:vAlign w:val="center"/>
            <w:tcMar>
              <w:top w:w="100" w:type="dxa"/>
              <w:start w:w="120" w:type="dxa"/>
              <w:bottom w:w="100" w:type="dxa"/>
              <w:end w:w="120" w:type="dxa"/>
            </w:tcMar>
          </w:tcPr>
          <w:p>
            <w:pPr>
              <w:spacing w:line="276" w:lineRule="auto"/>
              <w:jc w:val="left"/>
            </w:pPr>
            <w:r>
              <w:rPr>
                <w:rFonts w:ascii="Times New Roman" w:hAnsi="Times New Roman"/>
                <w:sz w:val="24"/>
              </w:rPr>
              <w:t>Student</w:t>
            </w:r>
          </w:p>
        </w:tc>
      </w:tr>
      <w:tr>
        <w:tc>
          <w:tcPr>
            <w:tcW w:type="dxa" w:w="2880"/>
            <w:vAlign w:val="center"/>
            <w:tcMar>
              <w:top w:w="100" w:type="dxa"/>
              <w:start w:w="120" w:type="dxa"/>
              <w:bottom w:w="100" w:type="dxa"/>
              <w:end w:w="120" w:type="dxa"/>
            </w:tcMar>
          </w:tcPr>
          <w:p>
            <w:pPr>
              <w:spacing w:line="276" w:lineRule="auto"/>
              <w:jc w:val="left"/>
            </w:pPr>
            <w:r>
              <w:rPr>
                <w:rFonts w:ascii="Times New Roman" w:hAnsi="Times New Roman"/>
                <w:sz w:val="24"/>
              </w:rPr>
              <w:t>Main table</w:t>
            </w:r>
          </w:p>
        </w:tc>
        <w:tc>
          <w:tcPr>
            <w:tcW w:type="dxa" w:w="6336"/>
            <w:vAlign w:val="center"/>
            <w:tcMar>
              <w:top w:w="100" w:type="dxa"/>
              <w:start w:w="120" w:type="dxa"/>
              <w:bottom w:w="100" w:type="dxa"/>
              <w:end w:w="120" w:type="dxa"/>
            </w:tcMar>
          </w:tcPr>
          <w:p>
            <w:pPr>
              <w:spacing w:line="276" w:lineRule="auto"/>
              <w:jc w:val="left"/>
            </w:pPr>
            <w:r>
              <w:rPr>
                <w:rFonts w:ascii="Times New Roman" w:hAnsi="Times New Roman"/>
                <w:sz w:val="24"/>
              </w:rPr>
              <w:t>Registration</w:t>
            </w:r>
          </w:p>
        </w:tc>
      </w:tr>
    </w:tbl>
    <w:p/>
    <w:p>
      <w:pPr>
        <w:pStyle w:val="Heading1"/>
        <w:keepNext/>
        <w:spacing w:before="200" w:after="100"/>
      </w:pPr>
      <w:r>
        <w:t>3 System Design</w:t>
      </w:r>
    </w:p>
    <w:p>
      <w:pPr>
        <w:spacing w:line="276" w:lineRule="auto" w:after="120"/>
        <w:jc w:val="both"/>
      </w:pPr>
      <w:r>
        <w:rPr>
          <w:rFonts w:ascii="Times New Roman" w:hAnsi="Times New Roman"/>
          <w:sz w:val="24"/>
        </w:rPr>
        <w:t>The solution uses three forms. The Login form is the entry point. Successful authentication opens the Registration form, which performs all compulsory student operations. The Student Records form is an additional screen opened from Registration and displays database records in a DataGridView.</w:t>
      </w:r>
    </w:p>
    <w:tbl>
      <w:tblPr>
        <w:tblStyle w:val="TableGrid"/>
        <w:tblW w:type="auto" w:w="0"/>
        <w:jc w:val="center"/>
        <w:tblLook w:firstColumn="1" w:firstRow="1" w:lastColumn="0" w:lastRow="0" w:noHBand="0" w:noVBand="1" w:val="04A0"/>
      </w:tblPr>
      <w:tblGrid>
        <w:gridCol w:w="4968"/>
        <w:gridCol w:w="4968"/>
      </w:tblGrid>
      <w:tr>
        <w:tc>
          <w:tcPr>
            <w:tcW w:type="dxa" w:w="2592"/>
            <w:shd w:fill="1F4E78"/>
            <w:vAlign w:val="center"/>
            <w:tcMar>
              <w:top w:w="100" w:type="dxa"/>
              <w:start w:w="120" w:type="dxa"/>
              <w:bottom w:w="100" w:type="dxa"/>
              <w:end w:w="120" w:type="dxa"/>
            </w:tcMar>
          </w:tcPr>
          <w:p>
            <w:pPr>
              <w:jc w:val="center"/>
            </w:pPr>
            <w:r>
              <w:rPr>
                <w:rFonts w:ascii="Times New Roman" w:hAnsi="Times New Roman"/>
                <w:b/>
                <w:color w:val="FFFFFF"/>
                <w:sz w:val="24"/>
              </w:rPr>
              <w:t>Form</w:t>
            </w:r>
          </w:p>
        </w:tc>
        <w:tc>
          <w:tcPr>
            <w:tcW w:type="dxa" w:w="6624"/>
            <w:shd w:fill="1F4E78"/>
            <w:vAlign w:val="center"/>
            <w:tcMar>
              <w:top w:w="100" w:type="dxa"/>
              <w:start w:w="120" w:type="dxa"/>
              <w:bottom w:w="100" w:type="dxa"/>
              <w:end w:w="120" w:type="dxa"/>
            </w:tcMar>
          </w:tcPr>
          <w:p>
            <w:pPr>
              <w:jc w:val="center"/>
            </w:pPr>
            <w:r>
              <w:rPr>
                <w:rFonts w:ascii="Times New Roman" w:hAnsi="Times New Roman"/>
                <w:b/>
                <w:color w:val="FFFFFF"/>
                <w:sz w:val="24"/>
              </w:rPr>
              <w:t>Purpose</w:t>
            </w:r>
          </w:p>
        </w:tc>
      </w:tr>
      <w:tr>
        <w:tc>
          <w:tcPr>
            <w:tcW w:type="dxa" w:w="2592"/>
            <w:vAlign w:val="center"/>
            <w:tcMar>
              <w:top w:w="100" w:type="dxa"/>
              <w:start w:w="120" w:type="dxa"/>
              <w:bottom w:w="100" w:type="dxa"/>
              <w:end w:w="120" w:type="dxa"/>
            </w:tcMar>
          </w:tcPr>
          <w:p>
            <w:pPr>
              <w:spacing w:line="276" w:lineRule="auto"/>
              <w:jc w:val="left"/>
            </w:pPr>
            <w:r>
              <w:rPr>
                <w:rFonts w:ascii="Times New Roman" w:hAnsi="Times New Roman"/>
                <w:sz w:val="24"/>
              </w:rPr>
              <w:t>frmLogin</w:t>
            </w:r>
          </w:p>
        </w:tc>
        <w:tc>
          <w:tcPr>
            <w:tcW w:type="dxa" w:w="6624"/>
            <w:vAlign w:val="center"/>
            <w:tcMar>
              <w:top w:w="100" w:type="dxa"/>
              <w:start w:w="120" w:type="dxa"/>
              <w:bottom w:w="100" w:type="dxa"/>
              <w:end w:w="120" w:type="dxa"/>
            </w:tcMar>
          </w:tcPr>
          <w:p>
            <w:pPr>
              <w:spacing w:line="276" w:lineRule="auto"/>
              <w:jc w:val="left"/>
            </w:pPr>
            <w:r>
              <w:rPr>
                <w:rFonts w:ascii="Times New Roman" w:hAnsi="Times New Roman"/>
                <w:sz w:val="24"/>
              </w:rPr>
              <w:t>Authenticates the administrator and controls application entry.</w:t>
            </w:r>
          </w:p>
        </w:tc>
      </w:tr>
      <w:tr>
        <w:tc>
          <w:tcPr>
            <w:tcW w:type="dxa" w:w="2592"/>
            <w:shd w:fill="EAF2F8"/>
            <w:vAlign w:val="center"/>
            <w:tcMar>
              <w:top w:w="100" w:type="dxa"/>
              <w:start w:w="120" w:type="dxa"/>
              <w:bottom w:w="100" w:type="dxa"/>
              <w:end w:w="120" w:type="dxa"/>
            </w:tcMar>
          </w:tcPr>
          <w:p>
            <w:pPr>
              <w:spacing w:line="276" w:lineRule="auto"/>
              <w:jc w:val="left"/>
            </w:pPr>
            <w:r>
              <w:rPr>
                <w:rFonts w:ascii="Times New Roman" w:hAnsi="Times New Roman"/>
                <w:sz w:val="24"/>
              </w:rPr>
              <w:t>frmRegistration</w:t>
            </w:r>
          </w:p>
        </w:tc>
        <w:tc>
          <w:tcPr>
            <w:tcW w:type="dxa" w:w="6624"/>
            <w:shd w:fill="EAF2F8"/>
            <w:vAlign w:val="center"/>
            <w:tcMar>
              <w:top w:w="100" w:type="dxa"/>
              <w:start w:w="120" w:type="dxa"/>
              <w:bottom w:w="100" w:type="dxa"/>
              <w:end w:w="120" w:type="dxa"/>
            </w:tcMar>
          </w:tcPr>
          <w:p>
            <w:pPr>
              <w:spacing w:line="276" w:lineRule="auto"/>
              <w:jc w:val="left"/>
            </w:pPr>
            <w:r>
              <w:rPr>
                <w:rFonts w:ascii="Times New Roman" w:hAnsi="Times New Roman"/>
                <w:sz w:val="24"/>
              </w:rPr>
              <w:t>Registers, retrieves, updates and deletes student records.</w:t>
            </w:r>
          </w:p>
        </w:tc>
      </w:tr>
      <w:tr>
        <w:tc>
          <w:tcPr>
            <w:tcW w:type="dxa" w:w="2592"/>
            <w:vAlign w:val="center"/>
            <w:tcMar>
              <w:top w:w="100" w:type="dxa"/>
              <w:start w:w="120" w:type="dxa"/>
              <w:bottom w:w="100" w:type="dxa"/>
              <w:end w:w="120" w:type="dxa"/>
            </w:tcMar>
          </w:tcPr>
          <w:p>
            <w:pPr>
              <w:spacing w:line="276" w:lineRule="auto"/>
              <w:jc w:val="left"/>
            </w:pPr>
            <w:r>
              <w:rPr>
                <w:rFonts w:ascii="Times New Roman" w:hAnsi="Times New Roman"/>
                <w:sz w:val="24"/>
              </w:rPr>
              <w:t>frmStudentRecords</w:t>
            </w:r>
          </w:p>
        </w:tc>
        <w:tc>
          <w:tcPr>
            <w:tcW w:type="dxa" w:w="6624"/>
            <w:vAlign w:val="center"/>
            <w:tcMar>
              <w:top w:w="100" w:type="dxa"/>
              <w:start w:w="120" w:type="dxa"/>
              <w:bottom w:w="100" w:type="dxa"/>
              <w:end w:w="120" w:type="dxa"/>
            </w:tcMar>
          </w:tcPr>
          <w:p>
            <w:pPr>
              <w:spacing w:line="276" w:lineRule="auto"/>
              <w:jc w:val="left"/>
            </w:pPr>
            <w:r>
              <w:rPr>
                <w:rFonts w:ascii="Times New Roman" w:hAnsi="Times New Roman"/>
                <w:sz w:val="24"/>
              </w:rPr>
              <w:t>Lists, searches, summarizes, exports and selects records for editing.</w:t>
            </w:r>
          </w:p>
        </w:tc>
      </w:tr>
    </w:tbl>
    <w:p/>
    <w:p>
      <w:pPr>
        <w:pStyle w:val="Heading1"/>
        <w:keepNext/>
        <w:spacing w:before="200" w:after="100"/>
      </w:pPr>
      <w:r>
        <w:t>4 User Interface Implementation</w:t>
      </w:r>
    </w:p>
    <w:p>
      <w:pPr>
        <w:pStyle w:val="Heading2"/>
        <w:keepNext/>
        <w:spacing w:before="200" w:after="100"/>
      </w:pPr>
      <w:r>
        <w:t>4.1 Login Form</w:t>
      </w:r>
    </w:p>
    <w:p>
      <w:pPr>
        <w:spacing w:line="276" w:lineRule="auto" w:after="120"/>
        <w:jc w:val="both"/>
      </w:pPr>
      <w:r>
        <w:rPr>
          <w:rFonts w:ascii="Times New Roman" w:hAnsi="Times New Roman"/>
          <w:sz w:val="24"/>
        </w:rPr>
        <w:t>The Login form contains the required PictureBox, Login GroupBox, three labels, two textboxes and three buttons. The password is masked. Clear resets both fields, Login validates the supplied administrator credentials, and Exit requests confirmation.</w:t>
      </w:r>
    </w:p>
    <w:p>
      <w:pPr>
        <w:jc w:val="center"/>
      </w:pPr>
      <w:r>
        <w:drawing>
          <wp:inline xmlns:a="http://schemas.openxmlformats.org/drawingml/2006/main" xmlns:pic="http://schemas.openxmlformats.org/drawingml/2006/picture">
            <wp:extent cx="4754880" cy="4215758"/>
            <wp:docPr id="12" name="Picture 12"/>
            <wp:cNvGraphicFramePr>
              <a:graphicFrameLocks noChangeAspect="1"/>
            </wp:cNvGraphicFramePr>
            <a:graphic>
              <a:graphicData uri="http://schemas.openxmlformats.org/drawingml/2006/picture">
                <pic:pic>
                  <pic:nvPicPr>
                    <pic:cNvPr id="0" name="LoginForm.png"/>
                    <pic:cNvPicPr/>
                  </pic:nvPicPr>
                  <pic:blipFill>
                    <a:blip r:embed="rId20"/>
                    <a:stretch>
                      <a:fillRect/>
                    </a:stretch>
                  </pic:blipFill>
                  <pic:spPr>
                    <a:xfrm>
                      <a:off x="0" y="0"/>
                      <a:ext cx="4754880" cy="4215758"/>
                    </a:xfrm>
                    <a:prstGeom prst="rect"/>
                  </pic:spPr>
                </pic:pic>
              </a:graphicData>
            </a:graphic>
          </wp:inline>
        </w:drawing>
      </w:r>
    </w:p>
    <w:p>
      <w:pPr>
        <w:spacing w:line="276" w:lineRule="auto" w:after="120"/>
        <w:jc w:val="both"/>
      </w:pPr>
      <w:r>
        <w:rPr>
          <w:rFonts w:ascii="Times New Roman" w:hAnsi="Times New Roman"/>
          <w:sz w:val="24"/>
        </w:rPr>
        <w:t>Figure 1 Login form</w:t>
      </w:r>
    </w:p>
    <w:p>
      <w:pPr>
        <w:pStyle w:val="Heading2"/>
        <w:keepNext/>
        <w:spacing w:before="200" w:after="100"/>
      </w:pPr>
      <w:r>
        <w:t>4.2 Student Registration Form</w:t>
      </w:r>
    </w:p>
    <w:p>
      <w:pPr>
        <w:spacing w:line="276" w:lineRule="auto" w:after="120"/>
        <w:jc w:val="both"/>
      </w:pPr>
      <w:r>
        <w:rPr>
          <w:rFonts w:ascii="Times New Roman" w:hAnsi="Times New Roman"/>
          <w:sz w:val="24"/>
        </w:rPr>
        <w:t>The Registration form contains the four required GroupBoxes and every field specified in the assessment. The enlarged layout separates labels from input controls and keeps Logout, action buttons and Exit visible.</w:t>
      </w:r>
    </w:p>
    <w:p>
      <w:pPr>
        <w:jc w:val="center"/>
      </w:pPr>
      <w:r>
        <w:drawing>
          <wp:inline xmlns:a="http://schemas.openxmlformats.org/drawingml/2006/main" xmlns:pic="http://schemas.openxmlformats.org/drawingml/2006/picture">
            <wp:extent cx="5169904" cy="6583680"/>
            <wp:docPr id="13" name="Picture 13"/>
            <wp:cNvGraphicFramePr>
              <a:graphicFrameLocks noChangeAspect="1"/>
            </wp:cNvGraphicFramePr>
            <a:graphic>
              <a:graphicData uri="http://schemas.openxmlformats.org/drawingml/2006/picture">
                <pic:pic>
                  <pic:nvPicPr>
                    <pic:cNvPr id="0" name="RegistrationForm.png"/>
                    <pic:cNvPicPr/>
                  </pic:nvPicPr>
                  <pic:blipFill>
                    <a:blip r:embed="rId21"/>
                    <a:stretch>
                      <a:fillRect/>
                    </a:stretch>
                  </pic:blipFill>
                  <pic:spPr>
                    <a:xfrm>
                      <a:off x="0" y="0"/>
                      <a:ext cx="5169904" cy="6583680"/>
                    </a:xfrm>
                    <a:prstGeom prst="rect"/>
                  </pic:spPr>
                </pic:pic>
              </a:graphicData>
            </a:graphic>
          </wp:inline>
        </w:drawing>
      </w:r>
    </w:p>
    <w:p>
      <w:pPr>
        <w:spacing w:line="276" w:lineRule="auto" w:after="120"/>
        <w:jc w:val="both"/>
      </w:pPr>
      <w:r>
        <w:rPr>
          <w:rFonts w:ascii="Times New Roman" w:hAnsi="Times New Roman"/>
          <w:sz w:val="24"/>
        </w:rPr>
        <w:t>Figure 2 Student Registration form</w:t>
      </w:r>
    </w:p>
    <w:p>
      <w:pPr>
        <w:pStyle w:val="Heading2"/>
        <w:keepNext/>
        <w:spacing w:before="200" w:after="100"/>
      </w:pPr>
      <w:r>
        <w:t>4.3 Student Records Form</w:t>
      </w:r>
    </w:p>
    <w:p>
      <w:pPr>
        <w:spacing w:line="276" w:lineRule="auto" w:after="120"/>
        <w:jc w:val="both"/>
      </w:pPr>
      <w:r>
        <w:rPr>
          <w:rFonts w:ascii="Times New Roman" w:hAnsi="Times New Roman"/>
          <w:sz w:val="24"/>
        </w:rPr>
        <w:t>The additional Student Records form displays registered students in a read-only DataGridView. It supports live filtering, refresh, CSV export and returning the selected registration number to the Registration form for editing.</w:t>
      </w:r>
    </w:p>
    <w:p>
      <w:pPr>
        <w:jc w:val="center"/>
      </w:pPr>
      <w:r>
        <w:drawing>
          <wp:inline xmlns:a="http://schemas.openxmlformats.org/drawingml/2006/main" xmlns:pic="http://schemas.openxmlformats.org/drawingml/2006/picture">
            <wp:extent cx="5943600" cy="3793661"/>
            <wp:docPr id="14" name="Picture 14"/>
            <wp:cNvGraphicFramePr>
              <a:graphicFrameLocks noChangeAspect="1"/>
            </wp:cNvGraphicFramePr>
            <a:graphic>
              <a:graphicData uri="http://schemas.openxmlformats.org/drawingml/2006/picture">
                <pic:pic>
                  <pic:nvPicPr>
                    <pic:cNvPr id="0" name="StudentRecordsForm.png"/>
                    <pic:cNvPicPr/>
                  </pic:nvPicPr>
                  <pic:blipFill>
                    <a:blip r:embed="rId22"/>
                    <a:stretch>
                      <a:fillRect/>
                    </a:stretch>
                  </pic:blipFill>
                  <pic:spPr>
                    <a:xfrm>
                      <a:off x="0" y="0"/>
                      <a:ext cx="5943600" cy="3793661"/>
                    </a:xfrm>
                    <a:prstGeom prst="rect"/>
                  </pic:spPr>
                </pic:pic>
              </a:graphicData>
            </a:graphic>
          </wp:inline>
        </w:drawing>
      </w:r>
    </w:p>
    <w:p>
      <w:pPr>
        <w:spacing w:line="276" w:lineRule="auto" w:after="120"/>
        <w:jc w:val="both"/>
      </w:pPr>
      <w:r>
        <w:rPr>
          <w:rFonts w:ascii="Times New Roman" w:hAnsi="Times New Roman"/>
          <w:sz w:val="24"/>
        </w:rPr>
        <w:t>Figure 3 Student Records form</w:t>
      </w:r>
    </w:p>
    <w:p>
      <w:pPr>
        <w:pStyle w:val="Heading1"/>
        <w:keepNext/>
        <w:spacing w:before="200" w:after="100"/>
      </w:pPr>
      <w:r>
        <w:t>5 Database Design</w:t>
      </w:r>
    </w:p>
    <w:p>
      <w:pPr>
        <w:spacing w:line="276" w:lineRule="auto" w:after="120"/>
        <w:jc w:val="both"/>
      </w:pPr>
      <w:r>
        <w:rPr>
          <w:rFonts w:ascii="Times New Roman" w:hAnsi="Times New Roman"/>
          <w:sz w:val="24"/>
        </w:rPr>
        <w:t>The database is named Student and contains the Registration table. The registration number is the primary key. The application uses the exact field names and SQL Server types supplied in the assessment brief.</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1F4E78"/>
            <w:vAlign w:val="center"/>
            <w:tcMar>
              <w:top w:w="100" w:type="dxa"/>
              <w:start w:w="120" w:type="dxa"/>
              <w:bottom w:w="100" w:type="dxa"/>
              <w:end w:w="120" w:type="dxa"/>
            </w:tcMar>
          </w:tcPr>
          <w:p>
            <w:pPr>
              <w:jc w:val="center"/>
            </w:pPr>
            <w:r>
              <w:rPr>
                <w:rFonts w:ascii="Times New Roman" w:hAnsi="Times New Roman"/>
                <w:b/>
                <w:color w:val="FFFFFF"/>
                <w:sz w:val="24"/>
              </w:rPr>
              <w:t>Field</w:t>
            </w:r>
          </w:p>
        </w:tc>
        <w:tc>
          <w:tcPr>
            <w:tcW w:type="dxa" w:w="2304"/>
            <w:shd w:fill="1F4E78"/>
            <w:vAlign w:val="center"/>
            <w:tcMar>
              <w:top w:w="100" w:type="dxa"/>
              <w:start w:w="120" w:type="dxa"/>
              <w:bottom w:w="100" w:type="dxa"/>
              <w:end w:w="120" w:type="dxa"/>
            </w:tcMar>
          </w:tcPr>
          <w:p>
            <w:pPr>
              <w:jc w:val="center"/>
            </w:pPr>
            <w:r>
              <w:rPr>
                <w:rFonts w:ascii="Times New Roman" w:hAnsi="Times New Roman"/>
                <w:b/>
                <w:color w:val="FFFFFF"/>
                <w:sz w:val="24"/>
              </w:rPr>
              <w:t>SQL type</w:t>
            </w:r>
          </w:p>
        </w:tc>
        <w:tc>
          <w:tcPr>
            <w:tcW w:type="dxa" w:w="4896"/>
            <w:shd w:fill="1F4E78"/>
            <w:vAlign w:val="center"/>
            <w:tcMar>
              <w:top w:w="100" w:type="dxa"/>
              <w:start w:w="120" w:type="dxa"/>
              <w:bottom w:w="100" w:type="dxa"/>
              <w:end w:w="120" w:type="dxa"/>
            </w:tcMar>
          </w:tcPr>
          <w:p>
            <w:pPr>
              <w:jc w:val="center"/>
            </w:pPr>
            <w:r>
              <w:rPr>
                <w:rFonts w:ascii="Times New Roman" w:hAnsi="Times New Roman"/>
                <w:b/>
                <w:color w:val="FFFFFF"/>
                <w:sz w:val="24"/>
              </w:rPr>
              <w:t>Purpose</w:t>
            </w:r>
          </w:p>
        </w:tc>
      </w:tr>
      <w:tr>
        <w:tc>
          <w:tcPr>
            <w:tcW w:type="dxa" w:w="2016"/>
            <w:vAlign w:val="center"/>
            <w:tcMar>
              <w:top w:w="100" w:type="dxa"/>
              <w:start w:w="120" w:type="dxa"/>
              <w:bottom w:w="100" w:type="dxa"/>
              <w:end w:w="120" w:type="dxa"/>
            </w:tcMar>
          </w:tcPr>
          <w:p>
            <w:pPr>
              <w:spacing w:line="276" w:lineRule="auto"/>
              <w:jc w:val="left"/>
            </w:pPr>
            <w:r>
              <w:rPr>
                <w:rFonts w:ascii="Times New Roman" w:hAnsi="Times New Roman"/>
                <w:sz w:val="24"/>
              </w:rPr>
              <w:t>regNo</w:t>
            </w:r>
          </w:p>
        </w:tc>
        <w:tc>
          <w:tcPr>
            <w:tcW w:type="dxa" w:w="2304"/>
            <w:vAlign w:val="center"/>
            <w:tcMar>
              <w:top w:w="100" w:type="dxa"/>
              <w:start w:w="120" w:type="dxa"/>
              <w:bottom w:w="100" w:type="dxa"/>
              <w:end w:w="120" w:type="dxa"/>
            </w:tcMar>
          </w:tcPr>
          <w:p>
            <w:pPr>
              <w:spacing w:line="276" w:lineRule="auto"/>
              <w:jc w:val="left"/>
            </w:pPr>
            <w:r>
              <w:rPr>
                <w:rFonts w:ascii="Times New Roman" w:hAnsi="Times New Roman"/>
                <w:sz w:val="24"/>
              </w:rPr>
              <w:t>INT PRIMARY KEY</w:t>
            </w:r>
          </w:p>
        </w:tc>
        <w:tc>
          <w:tcPr>
            <w:tcW w:type="dxa" w:w="4896"/>
            <w:vAlign w:val="center"/>
            <w:tcMar>
              <w:top w:w="100" w:type="dxa"/>
              <w:start w:w="120" w:type="dxa"/>
              <w:bottom w:w="100" w:type="dxa"/>
              <w:end w:w="120" w:type="dxa"/>
            </w:tcMar>
          </w:tcPr>
          <w:p>
            <w:pPr>
              <w:spacing w:line="276" w:lineRule="auto"/>
              <w:jc w:val="left"/>
            </w:pPr>
            <w:r>
              <w:rPr>
                <w:rFonts w:ascii="Times New Roman" w:hAnsi="Times New Roman"/>
                <w:sz w:val="24"/>
              </w:rPr>
              <w:t>Unique student registration number</w:t>
            </w:r>
          </w:p>
        </w:tc>
      </w:tr>
      <w:tr>
        <w:tc>
          <w:tcPr>
            <w:tcW w:type="dxa" w:w="2016"/>
            <w:shd w:fill="EAF2F8"/>
            <w:vAlign w:val="center"/>
            <w:tcMar>
              <w:top w:w="100" w:type="dxa"/>
              <w:start w:w="120" w:type="dxa"/>
              <w:bottom w:w="100" w:type="dxa"/>
              <w:end w:w="120" w:type="dxa"/>
            </w:tcMar>
          </w:tcPr>
          <w:p>
            <w:pPr>
              <w:spacing w:line="276" w:lineRule="auto"/>
              <w:jc w:val="left"/>
            </w:pPr>
            <w:r>
              <w:rPr>
                <w:rFonts w:ascii="Times New Roman" w:hAnsi="Times New Roman"/>
                <w:sz w:val="24"/>
              </w:rPr>
              <w:t>firstName</w:t>
            </w:r>
          </w:p>
        </w:tc>
        <w:tc>
          <w:tcPr>
            <w:tcW w:type="dxa" w:w="2304"/>
            <w:shd w:fill="EAF2F8"/>
            <w:vAlign w:val="center"/>
            <w:tcMar>
              <w:top w:w="100" w:type="dxa"/>
              <w:start w:w="120" w:type="dxa"/>
              <w:bottom w:w="100" w:type="dxa"/>
              <w:end w:w="120" w:type="dxa"/>
            </w:tcMar>
          </w:tcPr>
          <w:p>
            <w:pPr>
              <w:spacing w:line="276" w:lineRule="auto"/>
              <w:jc w:val="left"/>
            </w:pPr>
            <w:r>
              <w:rPr>
                <w:rFonts w:ascii="Times New Roman" w:hAnsi="Times New Roman"/>
                <w:sz w:val="24"/>
              </w:rPr>
              <w:t>VARCHAR(50)</w:t>
            </w:r>
          </w:p>
        </w:tc>
        <w:tc>
          <w:tcPr>
            <w:tcW w:type="dxa" w:w="4896"/>
            <w:shd w:fill="EAF2F8"/>
            <w:vAlign w:val="center"/>
            <w:tcMar>
              <w:top w:w="100" w:type="dxa"/>
              <w:start w:w="120" w:type="dxa"/>
              <w:bottom w:w="100" w:type="dxa"/>
              <w:end w:w="120" w:type="dxa"/>
            </w:tcMar>
          </w:tcPr>
          <w:p>
            <w:pPr>
              <w:spacing w:line="276" w:lineRule="auto"/>
              <w:jc w:val="left"/>
            </w:pPr>
            <w:r>
              <w:rPr>
                <w:rFonts w:ascii="Times New Roman" w:hAnsi="Times New Roman"/>
                <w:sz w:val="24"/>
              </w:rPr>
              <w:t>Student first name</w:t>
            </w:r>
          </w:p>
        </w:tc>
      </w:tr>
      <w:tr>
        <w:tc>
          <w:tcPr>
            <w:tcW w:type="dxa" w:w="2016"/>
            <w:vAlign w:val="center"/>
            <w:tcMar>
              <w:top w:w="100" w:type="dxa"/>
              <w:start w:w="120" w:type="dxa"/>
              <w:bottom w:w="100" w:type="dxa"/>
              <w:end w:w="120" w:type="dxa"/>
            </w:tcMar>
          </w:tcPr>
          <w:p>
            <w:pPr>
              <w:spacing w:line="276" w:lineRule="auto"/>
              <w:jc w:val="left"/>
            </w:pPr>
            <w:r>
              <w:rPr>
                <w:rFonts w:ascii="Times New Roman" w:hAnsi="Times New Roman"/>
                <w:sz w:val="24"/>
              </w:rPr>
              <w:t>lastName</w:t>
            </w:r>
          </w:p>
        </w:tc>
        <w:tc>
          <w:tcPr>
            <w:tcW w:type="dxa" w:w="2304"/>
            <w:vAlign w:val="center"/>
            <w:tcMar>
              <w:top w:w="100" w:type="dxa"/>
              <w:start w:w="120" w:type="dxa"/>
              <w:bottom w:w="100" w:type="dxa"/>
              <w:end w:w="120" w:type="dxa"/>
            </w:tcMar>
          </w:tcPr>
          <w:p>
            <w:pPr>
              <w:spacing w:line="276" w:lineRule="auto"/>
              <w:jc w:val="left"/>
            </w:pPr>
            <w:r>
              <w:rPr>
                <w:rFonts w:ascii="Times New Roman" w:hAnsi="Times New Roman"/>
                <w:sz w:val="24"/>
              </w:rPr>
              <w:t>VARCHAR(50)</w:t>
            </w:r>
          </w:p>
        </w:tc>
        <w:tc>
          <w:tcPr>
            <w:tcW w:type="dxa" w:w="4896"/>
            <w:vAlign w:val="center"/>
            <w:tcMar>
              <w:top w:w="100" w:type="dxa"/>
              <w:start w:w="120" w:type="dxa"/>
              <w:bottom w:w="100" w:type="dxa"/>
              <w:end w:w="120" w:type="dxa"/>
            </w:tcMar>
          </w:tcPr>
          <w:p>
            <w:pPr>
              <w:spacing w:line="276" w:lineRule="auto"/>
              <w:jc w:val="left"/>
            </w:pPr>
            <w:r>
              <w:rPr>
                <w:rFonts w:ascii="Times New Roman" w:hAnsi="Times New Roman"/>
                <w:sz w:val="24"/>
              </w:rPr>
              <w:t>Student last name</w:t>
            </w:r>
          </w:p>
        </w:tc>
      </w:tr>
      <w:tr>
        <w:tc>
          <w:tcPr>
            <w:tcW w:type="dxa" w:w="2016"/>
            <w:shd w:fill="EAF2F8"/>
            <w:vAlign w:val="center"/>
            <w:tcMar>
              <w:top w:w="100" w:type="dxa"/>
              <w:start w:w="120" w:type="dxa"/>
              <w:bottom w:w="100" w:type="dxa"/>
              <w:end w:w="120" w:type="dxa"/>
            </w:tcMar>
          </w:tcPr>
          <w:p>
            <w:pPr>
              <w:spacing w:line="276" w:lineRule="auto"/>
              <w:jc w:val="left"/>
            </w:pPr>
            <w:r>
              <w:rPr>
                <w:rFonts w:ascii="Times New Roman" w:hAnsi="Times New Roman"/>
                <w:sz w:val="24"/>
              </w:rPr>
              <w:t>dateOfBirth</w:t>
            </w:r>
          </w:p>
        </w:tc>
        <w:tc>
          <w:tcPr>
            <w:tcW w:type="dxa" w:w="2304"/>
            <w:shd w:fill="EAF2F8"/>
            <w:vAlign w:val="center"/>
            <w:tcMar>
              <w:top w:w="100" w:type="dxa"/>
              <w:start w:w="120" w:type="dxa"/>
              <w:bottom w:w="100" w:type="dxa"/>
              <w:end w:w="120" w:type="dxa"/>
            </w:tcMar>
          </w:tcPr>
          <w:p>
            <w:pPr>
              <w:spacing w:line="276" w:lineRule="auto"/>
              <w:jc w:val="left"/>
            </w:pPr>
            <w:r>
              <w:rPr>
                <w:rFonts w:ascii="Times New Roman" w:hAnsi="Times New Roman"/>
                <w:sz w:val="24"/>
              </w:rPr>
              <w:t>DATETIME</w:t>
            </w:r>
          </w:p>
        </w:tc>
        <w:tc>
          <w:tcPr>
            <w:tcW w:type="dxa" w:w="4896"/>
            <w:shd w:fill="EAF2F8"/>
            <w:vAlign w:val="center"/>
            <w:tcMar>
              <w:top w:w="100" w:type="dxa"/>
              <w:start w:w="120" w:type="dxa"/>
              <w:bottom w:w="100" w:type="dxa"/>
              <w:end w:w="120" w:type="dxa"/>
            </w:tcMar>
          </w:tcPr>
          <w:p>
            <w:pPr>
              <w:spacing w:line="276" w:lineRule="auto"/>
              <w:jc w:val="left"/>
            </w:pPr>
            <w:r>
              <w:rPr>
                <w:rFonts w:ascii="Times New Roman" w:hAnsi="Times New Roman"/>
                <w:sz w:val="24"/>
              </w:rPr>
              <w:t>Student date of birth</w:t>
            </w:r>
          </w:p>
        </w:tc>
      </w:tr>
      <w:tr>
        <w:tc>
          <w:tcPr>
            <w:tcW w:type="dxa" w:w="2016"/>
            <w:vAlign w:val="center"/>
            <w:tcMar>
              <w:top w:w="100" w:type="dxa"/>
              <w:start w:w="120" w:type="dxa"/>
              <w:bottom w:w="100" w:type="dxa"/>
              <w:end w:w="120" w:type="dxa"/>
            </w:tcMar>
          </w:tcPr>
          <w:p>
            <w:pPr>
              <w:spacing w:line="276" w:lineRule="auto"/>
              <w:jc w:val="left"/>
            </w:pPr>
            <w:r>
              <w:rPr>
                <w:rFonts w:ascii="Times New Roman" w:hAnsi="Times New Roman"/>
                <w:sz w:val="24"/>
              </w:rPr>
              <w:t>gender</w:t>
            </w:r>
          </w:p>
        </w:tc>
        <w:tc>
          <w:tcPr>
            <w:tcW w:type="dxa" w:w="2304"/>
            <w:vAlign w:val="center"/>
            <w:tcMar>
              <w:top w:w="100" w:type="dxa"/>
              <w:start w:w="120" w:type="dxa"/>
              <w:bottom w:w="100" w:type="dxa"/>
              <w:end w:w="120" w:type="dxa"/>
            </w:tcMar>
          </w:tcPr>
          <w:p>
            <w:pPr>
              <w:spacing w:line="276" w:lineRule="auto"/>
              <w:jc w:val="left"/>
            </w:pPr>
            <w:r>
              <w:rPr>
                <w:rFonts w:ascii="Times New Roman" w:hAnsi="Times New Roman"/>
                <w:sz w:val="24"/>
              </w:rPr>
              <w:t>VARCHAR(50)</w:t>
            </w:r>
          </w:p>
        </w:tc>
        <w:tc>
          <w:tcPr>
            <w:tcW w:type="dxa" w:w="4896"/>
            <w:vAlign w:val="center"/>
            <w:tcMar>
              <w:top w:w="100" w:type="dxa"/>
              <w:start w:w="120" w:type="dxa"/>
              <w:bottom w:w="100" w:type="dxa"/>
              <w:end w:w="120" w:type="dxa"/>
            </w:tcMar>
          </w:tcPr>
          <w:p>
            <w:pPr>
              <w:spacing w:line="276" w:lineRule="auto"/>
              <w:jc w:val="left"/>
            </w:pPr>
            <w:r>
              <w:rPr>
                <w:rFonts w:ascii="Times New Roman" w:hAnsi="Times New Roman"/>
                <w:sz w:val="24"/>
              </w:rPr>
              <w:t>Selected gender</w:t>
            </w:r>
          </w:p>
        </w:tc>
      </w:tr>
      <w:tr>
        <w:tc>
          <w:tcPr>
            <w:tcW w:type="dxa" w:w="2016"/>
            <w:shd w:fill="EAF2F8"/>
            <w:vAlign w:val="center"/>
            <w:tcMar>
              <w:top w:w="100" w:type="dxa"/>
              <w:start w:w="120" w:type="dxa"/>
              <w:bottom w:w="100" w:type="dxa"/>
              <w:end w:w="120" w:type="dxa"/>
            </w:tcMar>
          </w:tcPr>
          <w:p>
            <w:pPr>
              <w:spacing w:line="276" w:lineRule="auto"/>
              <w:jc w:val="left"/>
            </w:pPr>
            <w:r>
              <w:rPr>
                <w:rFonts w:ascii="Times New Roman" w:hAnsi="Times New Roman"/>
                <w:sz w:val="24"/>
              </w:rPr>
              <w:t>address</w:t>
            </w:r>
          </w:p>
        </w:tc>
        <w:tc>
          <w:tcPr>
            <w:tcW w:type="dxa" w:w="2304"/>
            <w:shd w:fill="EAF2F8"/>
            <w:vAlign w:val="center"/>
            <w:tcMar>
              <w:top w:w="100" w:type="dxa"/>
              <w:start w:w="120" w:type="dxa"/>
              <w:bottom w:w="100" w:type="dxa"/>
              <w:end w:w="120" w:type="dxa"/>
            </w:tcMar>
          </w:tcPr>
          <w:p>
            <w:pPr>
              <w:spacing w:line="276" w:lineRule="auto"/>
              <w:jc w:val="left"/>
            </w:pPr>
            <w:r>
              <w:rPr>
                <w:rFonts w:ascii="Times New Roman" w:hAnsi="Times New Roman"/>
                <w:sz w:val="24"/>
              </w:rPr>
              <w:t>VARCHAR(50)</w:t>
            </w:r>
          </w:p>
        </w:tc>
        <w:tc>
          <w:tcPr>
            <w:tcW w:type="dxa" w:w="4896"/>
            <w:shd w:fill="EAF2F8"/>
            <w:vAlign w:val="center"/>
            <w:tcMar>
              <w:top w:w="100" w:type="dxa"/>
              <w:start w:w="120" w:type="dxa"/>
              <w:bottom w:w="100" w:type="dxa"/>
              <w:end w:w="120" w:type="dxa"/>
            </w:tcMar>
          </w:tcPr>
          <w:p>
            <w:pPr>
              <w:spacing w:line="276" w:lineRule="auto"/>
              <w:jc w:val="left"/>
            </w:pPr>
            <w:r>
              <w:rPr>
                <w:rFonts w:ascii="Times New Roman" w:hAnsi="Times New Roman"/>
                <w:sz w:val="24"/>
              </w:rPr>
              <w:t>Student address</w:t>
            </w:r>
          </w:p>
        </w:tc>
      </w:tr>
      <w:tr>
        <w:tc>
          <w:tcPr>
            <w:tcW w:type="dxa" w:w="2016"/>
            <w:vAlign w:val="center"/>
            <w:tcMar>
              <w:top w:w="100" w:type="dxa"/>
              <w:start w:w="120" w:type="dxa"/>
              <w:bottom w:w="100" w:type="dxa"/>
              <w:end w:w="120" w:type="dxa"/>
            </w:tcMar>
          </w:tcPr>
          <w:p>
            <w:pPr>
              <w:spacing w:line="276" w:lineRule="auto"/>
              <w:jc w:val="left"/>
            </w:pPr>
            <w:r>
              <w:rPr>
                <w:rFonts w:ascii="Times New Roman" w:hAnsi="Times New Roman"/>
                <w:sz w:val="24"/>
              </w:rPr>
              <w:t>email</w:t>
            </w:r>
          </w:p>
        </w:tc>
        <w:tc>
          <w:tcPr>
            <w:tcW w:type="dxa" w:w="2304"/>
            <w:vAlign w:val="center"/>
            <w:tcMar>
              <w:top w:w="100" w:type="dxa"/>
              <w:start w:w="120" w:type="dxa"/>
              <w:bottom w:w="100" w:type="dxa"/>
              <w:end w:w="120" w:type="dxa"/>
            </w:tcMar>
          </w:tcPr>
          <w:p>
            <w:pPr>
              <w:spacing w:line="276" w:lineRule="auto"/>
              <w:jc w:val="left"/>
            </w:pPr>
            <w:r>
              <w:rPr>
                <w:rFonts w:ascii="Times New Roman" w:hAnsi="Times New Roman"/>
                <w:sz w:val="24"/>
              </w:rPr>
              <w:t>VARCHAR(50)</w:t>
            </w:r>
          </w:p>
        </w:tc>
        <w:tc>
          <w:tcPr>
            <w:tcW w:type="dxa" w:w="4896"/>
            <w:vAlign w:val="center"/>
            <w:tcMar>
              <w:top w:w="100" w:type="dxa"/>
              <w:start w:w="120" w:type="dxa"/>
              <w:bottom w:w="100" w:type="dxa"/>
              <w:end w:w="120" w:type="dxa"/>
            </w:tcMar>
          </w:tcPr>
          <w:p>
            <w:pPr>
              <w:spacing w:line="276" w:lineRule="auto"/>
              <w:jc w:val="left"/>
            </w:pPr>
            <w:r>
              <w:rPr>
                <w:rFonts w:ascii="Times New Roman" w:hAnsi="Times New Roman"/>
                <w:sz w:val="24"/>
              </w:rPr>
              <w:t>Student email address</w:t>
            </w:r>
          </w:p>
        </w:tc>
      </w:tr>
      <w:tr>
        <w:tc>
          <w:tcPr>
            <w:tcW w:type="dxa" w:w="2016"/>
            <w:shd w:fill="EAF2F8"/>
            <w:vAlign w:val="center"/>
            <w:tcMar>
              <w:top w:w="100" w:type="dxa"/>
              <w:start w:w="120" w:type="dxa"/>
              <w:bottom w:w="100" w:type="dxa"/>
              <w:end w:w="120" w:type="dxa"/>
            </w:tcMar>
          </w:tcPr>
          <w:p>
            <w:pPr>
              <w:spacing w:line="276" w:lineRule="auto"/>
              <w:jc w:val="left"/>
            </w:pPr>
            <w:r>
              <w:rPr>
                <w:rFonts w:ascii="Times New Roman" w:hAnsi="Times New Roman"/>
                <w:sz w:val="24"/>
              </w:rPr>
              <w:t>mobilePhone</w:t>
            </w:r>
          </w:p>
        </w:tc>
        <w:tc>
          <w:tcPr>
            <w:tcW w:type="dxa" w:w="2304"/>
            <w:shd w:fill="EAF2F8"/>
            <w:vAlign w:val="center"/>
            <w:tcMar>
              <w:top w:w="100" w:type="dxa"/>
              <w:start w:w="120" w:type="dxa"/>
              <w:bottom w:w="100" w:type="dxa"/>
              <w:end w:w="120" w:type="dxa"/>
            </w:tcMar>
          </w:tcPr>
          <w:p>
            <w:pPr>
              <w:spacing w:line="276" w:lineRule="auto"/>
              <w:jc w:val="left"/>
            </w:pPr>
            <w:r>
              <w:rPr>
                <w:rFonts w:ascii="Times New Roman" w:hAnsi="Times New Roman"/>
                <w:sz w:val="24"/>
              </w:rPr>
              <w:t>INT</w:t>
            </w:r>
          </w:p>
        </w:tc>
        <w:tc>
          <w:tcPr>
            <w:tcW w:type="dxa" w:w="4896"/>
            <w:shd w:fill="EAF2F8"/>
            <w:vAlign w:val="center"/>
            <w:tcMar>
              <w:top w:w="100" w:type="dxa"/>
              <w:start w:w="120" w:type="dxa"/>
              <w:bottom w:w="100" w:type="dxa"/>
              <w:end w:w="120" w:type="dxa"/>
            </w:tcMar>
          </w:tcPr>
          <w:p>
            <w:pPr>
              <w:spacing w:line="276" w:lineRule="auto"/>
              <w:jc w:val="left"/>
            </w:pPr>
            <w:r>
              <w:rPr>
                <w:rFonts w:ascii="Times New Roman" w:hAnsi="Times New Roman"/>
                <w:sz w:val="24"/>
              </w:rPr>
              <w:t>Student mobile number</w:t>
            </w:r>
          </w:p>
        </w:tc>
      </w:tr>
      <w:tr>
        <w:tc>
          <w:tcPr>
            <w:tcW w:type="dxa" w:w="2016"/>
            <w:vAlign w:val="center"/>
            <w:tcMar>
              <w:top w:w="100" w:type="dxa"/>
              <w:start w:w="120" w:type="dxa"/>
              <w:bottom w:w="100" w:type="dxa"/>
              <w:end w:w="120" w:type="dxa"/>
            </w:tcMar>
          </w:tcPr>
          <w:p>
            <w:pPr>
              <w:spacing w:line="276" w:lineRule="auto"/>
              <w:jc w:val="left"/>
            </w:pPr>
            <w:r>
              <w:rPr>
                <w:rFonts w:ascii="Times New Roman" w:hAnsi="Times New Roman"/>
                <w:sz w:val="24"/>
              </w:rPr>
              <w:t>homePhone</w:t>
            </w:r>
          </w:p>
        </w:tc>
        <w:tc>
          <w:tcPr>
            <w:tcW w:type="dxa" w:w="2304"/>
            <w:vAlign w:val="center"/>
            <w:tcMar>
              <w:top w:w="100" w:type="dxa"/>
              <w:start w:w="120" w:type="dxa"/>
              <w:bottom w:w="100" w:type="dxa"/>
              <w:end w:w="120" w:type="dxa"/>
            </w:tcMar>
          </w:tcPr>
          <w:p>
            <w:pPr>
              <w:spacing w:line="276" w:lineRule="auto"/>
              <w:jc w:val="left"/>
            </w:pPr>
            <w:r>
              <w:rPr>
                <w:rFonts w:ascii="Times New Roman" w:hAnsi="Times New Roman"/>
                <w:sz w:val="24"/>
              </w:rPr>
              <w:t>INT</w:t>
            </w:r>
          </w:p>
        </w:tc>
        <w:tc>
          <w:tcPr>
            <w:tcW w:type="dxa" w:w="4896"/>
            <w:vAlign w:val="center"/>
            <w:tcMar>
              <w:top w:w="100" w:type="dxa"/>
              <w:start w:w="120" w:type="dxa"/>
              <w:bottom w:w="100" w:type="dxa"/>
              <w:end w:w="120" w:type="dxa"/>
            </w:tcMar>
          </w:tcPr>
          <w:p>
            <w:pPr>
              <w:spacing w:line="276" w:lineRule="auto"/>
              <w:jc w:val="left"/>
            </w:pPr>
            <w:r>
              <w:rPr>
                <w:rFonts w:ascii="Times New Roman" w:hAnsi="Times New Roman"/>
                <w:sz w:val="24"/>
              </w:rPr>
              <w:t>Student home number</w:t>
            </w:r>
          </w:p>
        </w:tc>
      </w:tr>
      <w:tr>
        <w:tc>
          <w:tcPr>
            <w:tcW w:type="dxa" w:w="2016"/>
            <w:shd w:fill="EAF2F8"/>
            <w:vAlign w:val="center"/>
            <w:tcMar>
              <w:top w:w="100" w:type="dxa"/>
              <w:start w:w="120" w:type="dxa"/>
              <w:bottom w:w="100" w:type="dxa"/>
              <w:end w:w="120" w:type="dxa"/>
            </w:tcMar>
          </w:tcPr>
          <w:p>
            <w:pPr>
              <w:spacing w:line="276" w:lineRule="auto"/>
              <w:jc w:val="left"/>
            </w:pPr>
            <w:r>
              <w:rPr>
                <w:rFonts w:ascii="Times New Roman" w:hAnsi="Times New Roman"/>
                <w:sz w:val="24"/>
              </w:rPr>
              <w:t>parentName</w:t>
            </w:r>
          </w:p>
        </w:tc>
        <w:tc>
          <w:tcPr>
            <w:tcW w:type="dxa" w:w="2304"/>
            <w:shd w:fill="EAF2F8"/>
            <w:vAlign w:val="center"/>
            <w:tcMar>
              <w:top w:w="100" w:type="dxa"/>
              <w:start w:w="120" w:type="dxa"/>
              <w:bottom w:w="100" w:type="dxa"/>
              <w:end w:w="120" w:type="dxa"/>
            </w:tcMar>
          </w:tcPr>
          <w:p>
            <w:pPr>
              <w:spacing w:line="276" w:lineRule="auto"/>
              <w:jc w:val="left"/>
            </w:pPr>
            <w:r>
              <w:rPr>
                <w:rFonts w:ascii="Times New Roman" w:hAnsi="Times New Roman"/>
                <w:sz w:val="24"/>
              </w:rPr>
              <w:t>VARCHAR(50)</w:t>
            </w:r>
          </w:p>
        </w:tc>
        <w:tc>
          <w:tcPr>
            <w:tcW w:type="dxa" w:w="4896"/>
            <w:shd w:fill="EAF2F8"/>
            <w:vAlign w:val="center"/>
            <w:tcMar>
              <w:top w:w="100" w:type="dxa"/>
              <w:start w:w="120" w:type="dxa"/>
              <w:bottom w:w="100" w:type="dxa"/>
              <w:end w:w="120" w:type="dxa"/>
            </w:tcMar>
          </w:tcPr>
          <w:p>
            <w:pPr>
              <w:spacing w:line="276" w:lineRule="auto"/>
              <w:jc w:val="left"/>
            </w:pPr>
            <w:r>
              <w:rPr>
                <w:rFonts w:ascii="Times New Roman" w:hAnsi="Times New Roman"/>
                <w:sz w:val="24"/>
              </w:rPr>
              <w:t>Parent or guardian name</w:t>
            </w:r>
          </w:p>
        </w:tc>
      </w:tr>
      <w:tr>
        <w:tc>
          <w:tcPr>
            <w:tcW w:type="dxa" w:w="2016"/>
            <w:vAlign w:val="center"/>
            <w:tcMar>
              <w:top w:w="100" w:type="dxa"/>
              <w:start w:w="120" w:type="dxa"/>
              <w:bottom w:w="100" w:type="dxa"/>
              <w:end w:w="120" w:type="dxa"/>
            </w:tcMar>
          </w:tcPr>
          <w:p>
            <w:pPr>
              <w:spacing w:line="276" w:lineRule="auto"/>
              <w:jc w:val="left"/>
            </w:pPr>
            <w:r>
              <w:rPr>
                <w:rFonts w:ascii="Times New Roman" w:hAnsi="Times New Roman"/>
                <w:sz w:val="24"/>
              </w:rPr>
              <w:t>nic</w:t>
            </w:r>
          </w:p>
        </w:tc>
        <w:tc>
          <w:tcPr>
            <w:tcW w:type="dxa" w:w="2304"/>
            <w:vAlign w:val="center"/>
            <w:tcMar>
              <w:top w:w="100" w:type="dxa"/>
              <w:start w:w="120" w:type="dxa"/>
              <w:bottom w:w="100" w:type="dxa"/>
              <w:end w:w="120" w:type="dxa"/>
            </w:tcMar>
          </w:tcPr>
          <w:p>
            <w:pPr>
              <w:spacing w:line="276" w:lineRule="auto"/>
              <w:jc w:val="left"/>
            </w:pPr>
            <w:r>
              <w:rPr>
                <w:rFonts w:ascii="Times New Roman" w:hAnsi="Times New Roman"/>
                <w:sz w:val="24"/>
              </w:rPr>
              <w:t>VARCHAR(50)</w:t>
            </w:r>
          </w:p>
        </w:tc>
        <w:tc>
          <w:tcPr>
            <w:tcW w:type="dxa" w:w="4896"/>
            <w:vAlign w:val="center"/>
            <w:tcMar>
              <w:top w:w="100" w:type="dxa"/>
              <w:start w:w="120" w:type="dxa"/>
              <w:bottom w:w="100" w:type="dxa"/>
              <w:end w:w="120" w:type="dxa"/>
            </w:tcMar>
          </w:tcPr>
          <w:p>
            <w:pPr>
              <w:spacing w:line="276" w:lineRule="auto"/>
              <w:jc w:val="left"/>
            </w:pPr>
            <w:r>
              <w:rPr>
                <w:rFonts w:ascii="Times New Roman" w:hAnsi="Times New Roman"/>
                <w:sz w:val="24"/>
              </w:rPr>
              <w:t>National identity number</w:t>
            </w:r>
          </w:p>
        </w:tc>
      </w:tr>
      <w:tr>
        <w:tc>
          <w:tcPr>
            <w:tcW w:type="dxa" w:w="2016"/>
            <w:shd w:fill="EAF2F8"/>
            <w:vAlign w:val="center"/>
            <w:tcMar>
              <w:top w:w="100" w:type="dxa"/>
              <w:start w:w="120" w:type="dxa"/>
              <w:bottom w:w="100" w:type="dxa"/>
              <w:end w:w="120" w:type="dxa"/>
            </w:tcMar>
          </w:tcPr>
          <w:p>
            <w:pPr>
              <w:spacing w:line="276" w:lineRule="auto"/>
              <w:jc w:val="left"/>
            </w:pPr>
            <w:r>
              <w:rPr>
                <w:rFonts w:ascii="Times New Roman" w:hAnsi="Times New Roman"/>
                <w:sz w:val="24"/>
              </w:rPr>
              <w:t>contactNo</w:t>
            </w:r>
          </w:p>
        </w:tc>
        <w:tc>
          <w:tcPr>
            <w:tcW w:type="dxa" w:w="2304"/>
            <w:shd w:fill="EAF2F8"/>
            <w:vAlign w:val="center"/>
            <w:tcMar>
              <w:top w:w="100" w:type="dxa"/>
              <w:start w:w="120" w:type="dxa"/>
              <w:bottom w:w="100" w:type="dxa"/>
              <w:end w:w="120" w:type="dxa"/>
            </w:tcMar>
          </w:tcPr>
          <w:p>
            <w:pPr>
              <w:spacing w:line="276" w:lineRule="auto"/>
              <w:jc w:val="left"/>
            </w:pPr>
            <w:r>
              <w:rPr>
                <w:rFonts w:ascii="Times New Roman" w:hAnsi="Times New Roman"/>
                <w:sz w:val="24"/>
              </w:rPr>
              <w:t>INT</w:t>
            </w:r>
          </w:p>
        </w:tc>
        <w:tc>
          <w:tcPr>
            <w:tcW w:type="dxa" w:w="4896"/>
            <w:shd w:fill="EAF2F8"/>
            <w:vAlign w:val="center"/>
            <w:tcMar>
              <w:top w:w="100" w:type="dxa"/>
              <w:start w:w="120" w:type="dxa"/>
              <w:bottom w:w="100" w:type="dxa"/>
              <w:end w:w="120" w:type="dxa"/>
            </w:tcMar>
          </w:tcPr>
          <w:p>
            <w:pPr>
              <w:spacing w:line="276" w:lineRule="auto"/>
              <w:jc w:val="left"/>
            </w:pPr>
            <w:r>
              <w:rPr>
                <w:rFonts w:ascii="Times New Roman" w:hAnsi="Times New Roman"/>
                <w:sz w:val="24"/>
              </w:rPr>
              <w:t>Parent contact number</w:t>
            </w:r>
          </w:p>
        </w:tc>
      </w:tr>
    </w:tbl>
    <w:p/>
    <w:p>
      <w:pPr>
        <w:pStyle w:val="Heading1"/>
        <w:keepNext/>
        <w:spacing w:before="200" w:after="100"/>
      </w:pPr>
      <w:r>
        <w:t>6 Core Functionality</w:t>
      </w:r>
    </w:p>
    <w:p>
      <w:pPr>
        <w:pStyle w:val="Heading2"/>
        <w:keepNext/>
        <w:spacing w:before="200" w:after="100"/>
      </w:pPr>
      <w:r>
        <w:t>6.1 Login</w:t>
      </w:r>
    </w:p>
    <w:p>
      <w:pPr>
        <w:spacing w:line="276" w:lineRule="auto" w:after="120"/>
        <w:jc w:val="both"/>
      </w:pPr>
      <w:r>
        <w:rPr>
          <w:rFonts w:ascii="Times New Roman" w:hAnsi="Times New Roman"/>
          <w:sz w:val="24"/>
        </w:rPr>
        <w:t>The application compares the entered username and password with Admin and Campusone@123. Correct credentials hide Login and open Registration. Incorrect credentials display an error.</w:t>
      </w:r>
    </w:p>
    <w:p>
      <w:pPr>
        <w:pStyle w:val="Heading2"/>
        <w:keepNext/>
        <w:spacing w:before="200" w:after="100"/>
      </w:pPr>
      <w:r>
        <w:t>6.2 Register</w:t>
      </w:r>
    </w:p>
    <w:p>
      <w:pPr>
        <w:spacing w:line="276" w:lineRule="auto" w:after="120"/>
        <w:jc w:val="both"/>
      </w:pPr>
      <w:r>
        <w:rPr>
          <w:rFonts w:ascii="Times New Roman" w:hAnsi="Times New Roman"/>
          <w:sz w:val="24"/>
        </w:rPr>
        <w:t>The Register operation validates every required field, checks for a duplicate registration number and inserts the record with parameters.</w:t>
      </w:r>
    </w:p>
    <w:p>
      <w:pPr>
        <w:pStyle w:val="Heading2"/>
        <w:keepNext/>
        <w:spacing w:before="200" w:after="100"/>
      </w:pPr>
      <w:r>
        <w:t>6.3 Search and Load</w:t>
      </w:r>
    </w:p>
    <w:p>
      <w:pPr>
        <w:spacing w:line="276" w:lineRule="auto" w:after="120"/>
        <w:jc w:val="both"/>
      </w:pPr>
      <w:r>
        <w:rPr>
          <w:rFonts w:ascii="Times New Roman" w:hAnsi="Times New Roman"/>
          <w:sz w:val="24"/>
        </w:rPr>
        <w:t>Registration numbers are loaded into the ComboBox. Selecting or entering an existing number retrieves the complete student record.</w:t>
      </w:r>
    </w:p>
    <w:p>
      <w:pPr>
        <w:pStyle w:val="Heading2"/>
        <w:keepNext/>
        <w:spacing w:before="200" w:after="100"/>
      </w:pPr>
      <w:r>
        <w:t>6.4 Update</w:t>
      </w:r>
    </w:p>
    <w:p>
      <w:pPr>
        <w:spacing w:line="276" w:lineRule="auto" w:after="120"/>
        <w:jc w:val="both"/>
      </w:pPr>
      <w:r>
        <w:rPr>
          <w:rFonts w:ascii="Times New Roman" w:hAnsi="Times New Roman"/>
          <w:sz w:val="24"/>
        </w:rPr>
        <w:t>Update modifies the matching database row and reports whether a record was found.</w:t>
      </w:r>
    </w:p>
    <w:p>
      <w:pPr>
        <w:pStyle w:val="Heading2"/>
        <w:keepNext/>
        <w:spacing w:before="200" w:after="100"/>
      </w:pPr>
      <w:r>
        <w:t>6.5 Delete</w:t>
      </w:r>
    </w:p>
    <w:p>
      <w:pPr>
        <w:spacing w:line="276" w:lineRule="auto" w:after="120"/>
        <w:jc w:val="both"/>
      </w:pPr>
      <w:r>
        <w:rPr>
          <w:rFonts w:ascii="Times New Roman" w:hAnsi="Times New Roman"/>
          <w:sz w:val="24"/>
        </w:rPr>
        <w:t>Delete requires a registration number and confirmation before removing the matching row.</w:t>
      </w:r>
    </w:p>
    <w:p>
      <w:pPr>
        <w:pStyle w:val="Heading2"/>
        <w:keepNext/>
        <w:spacing w:before="200" w:after="100"/>
      </w:pPr>
      <w:r>
        <w:t>6.6 Clear Logout and Exit</w:t>
      </w:r>
    </w:p>
    <w:p>
      <w:pPr>
        <w:spacing w:line="276" w:lineRule="auto" w:after="120"/>
        <w:jc w:val="both"/>
      </w:pPr>
      <w:r>
        <w:rPr>
          <w:rFonts w:ascii="Times New Roman" w:hAnsi="Times New Roman"/>
          <w:sz w:val="24"/>
        </w:rPr>
        <w:t>Clear resets fields and focus. Logout returns to Login. Exit closes the application only after confirmation.</w:t>
      </w:r>
    </w:p>
    <w:p>
      <w:pPr>
        <w:pStyle w:val="Heading1"/>
        <w:keepNext/>
        <w:spacing w:before="200" w:after="100"/>
      </w:pPr>
      <w:r>
        <w:t>7 Additional Features</w:t>
      </w:r>
    </w:p>
    <w:tbl>
      <w:tblPr>
        <w:tblStyle w:val="TableGrid"/>
        <w:tblW w:type="auto" w:w="0"/>
        <w:jc w:val="center"/>
        <w:tblLook w:firstColumn="1" w:firstRow="1" w:lastColumn="0" w:lastRow="0" w:noHBand="0" w:noVBand="1" w:val="04A0"/>
      </w:tblPr>
      <w:tblGrid>
        <w:gridCol w:w="4968"/>
        <w:gridCol w:w="4968"/>
      </w:tblGrid>
      <w:tr>
        <w:tc>
          <w:tcPr>
            <w:tcW w:type="dxa" w:w="3168"/>
            <w:shd w:fill="1F4E78"/>
            <w:vAlign w:val="center"/>
            <w:tcMar>
              <w:top w:w="100" w:type="dxa"/>
              <w:start w:w="120" w:type="dxa"/>
              <w:bottom w:w="100" w:type="dxa"/>
              <w:end w:w="120" w:type="dxa"/>
            </w:tcMar>
          </w:tcPr>
          <w:p>
            <w:pPr>
              <w:jc w:val="center"/>
            </w:pPr>
            <w:r>
              <w:rPr>
                <w:rFonts w:ascii="Times New Roman" w:hAnsi="Times New Roman"/>
                <w:b/>
                <w:color w:val="FFFFFF"/>
                <w:sz w:val="24"/>
              </w:rPr>
              <w:t>Feature</w:t>
            </w:r>
          </w:p>
        </w:tc>
        <w:tc>
          <w:tcPr>
            <w:tcW w:type="dxa" w:w="6048"/>
            <w:shd w:fill="1F4E78"/>
            <w:vAlign w:val="center"/>
            <w:tcMar>
              <w:top w:w="100" w:type="dxa"/>
              <w:start w:w="120" w:type="dxa"/>
              <w:bottom w:w="100" w:type="dxa"/>
              <w:end w:w="120" w:type="dxa"/>
            </w:tcMar>
          </w:tcPr>
          <w:p>
            <w:pPr>
              <w:jc w:val="center"/>
            </w:pPr>
            <w:r>
              <w:rPr>
                <w:rFonts w:ascii="Times New Roman" w:hAnsi="Times New Roman"/>
                <w:b/>
                <w:color w:val="FFFFFF"/>
                <w:sz w:val="24"/>
              </w:rPr>
              <w:t>Benefit</w:t>
            </w:r>
          </w:p>
        </w:tc>
      </w:tr>
      <w:tr>
        <w:tc>
          <w:tcPr>
            <w:tcW w:type="dxa" w:w="3168"/>
            <w:vAlign w:val="center"/>
            <w:tcMar>
              <w:top w:w="100" w:type="dxa"/>
              <w:start w:w="120" w:type="dxa"/>
              <w:bottom w:w="100" w:type="dxa"/>
              <w:end w:w="120" w:type="dxa"/>
            </w:tcMar>
          </w:tcPr>
          <w:p>
            <w:pPr>
              <w:spacing w:line="276" w:lineRule="auto"/>
              <w:jc w:val="left"/>
            </w:pPr>
            <w:r>
              <w:rPr>
                <w:rFonts w:ascii="Times New Roman" w:hAnsi="Times New Roman"/>
                <w:sz w:val="24"/>
              </w:rPr>
              <w:t>Student Records DataGridView</w:t>
            </w:r>
          </w:p>
        </w:tc>
        <w:tc>
          <w:tcPr>
            <w:tcW w:type="dxa" w:w="6048"/>
            <w:vAlign w:val="center"/>
            <w:tcMar>
              <w:top w:w="100" w:type="dxa"/>
              <w:start w:w="120" w:type="dxa"/>
              <w:bottom w:w="100" w:type="dxa"/>
              <w:end w:w="120" w:type="dxa"/>
            </w:tcMar>
          </w:tcPr>
          <w:p>
            <w:pPr>
              <w:spacing w:line="276" w:lineRule="auto"/>
              <w:jc w:val="left"/>
            </w:pPr>
            <w:r>
              <w:rPr>
                <w:rFonts w:ascii="Times New Roman" w:hAnsi="Times New Roman"/>
                <w:sz w:val="24"/>
              </w:rPr>
              <w:t>Provides a complete, sortable overview of stored students.</w:t>
            </w:r>
          </w:p>
        </w:tc>
      </w:tr>
      <w:tr>
        <w:tc>
          <w:tcPr>
            <w:tcW w:type="dxa" w:w="3168"/>
            <w:shd w:fill="EAF2F8"/>
            <w:vAlign w:val="center"/>
            <w:tcMar>
              <w:top w:w="100" w:type="dxa"/>
              <w:start w:w="120" w:type="dxa"/>
              <w:bottom w:w="100" w:type="dxa"/>
              <w:end w:w="120" w:type="dxa"/>
            </w:tcMar>
          </w:tcPr>
          <w:p>
            <w:pPr>
              <w:spacing w:line="276" w:lineRule="auto"/>
              <w:jc w:val="left"/>
            </w:pPr>
            <w:r>
              <w:rPr>
                <w:rFonts w:ascii="Times New Roman" w:hAnsi="Times New Roman"/>
                <w:sz w:val="24"/>
              </w:rPr>
              <w:t>Live search</w:t>
            </w:r>
          </w:p>
        </w:tc>
        <w:tc>
          <w:tcPr>
            <w:tcW w:type="dxa" w:w="6048"/>
            <w:shd w:fill="EAF2F8"/>
            <w:vAlign w:val="center"/>
            <w:tcMar>
              <w:top w:w="100" w:type="dxa"/>
              <w:start w:w="120" w:type="dxa"/>
              <w:bottom w:w="100" w:type="dxa"/>
              <w:end w:w="120" w:type="dxa"/>
            </w:tcMar>
          </w:tcPr>
          <w:p>
            <w:pPr>
              <w:spacing w:line="276" w:lineRule="auto"/>
              <w:jc w:val="left"/>
            </w:pPr>
            <w:r>
              <w:rPr>
                <w:rFonts w:ascii="Times New Roman" w:hAnsi="Times New Roman"/>
                <w:sz w:val="24"/>
              </w:rPr>
              <w:t>Filters by registration number, first name, last name or NIC while typing.</w:t>
            </w:r>
          </w:p>
        </w:tc>
      </w:tr>
      <w:tr>
        <w:tc>
          <w:tcPr>
            <w:tcW w:type="dxa" w:w="3168"/>
            <w:vAlign w:val="center"/>
            <w:tcMar>
              <w:top w:w="100" w:type="dxa"/>
              <w:start w:w="120" w:type="dxa"/>
              <w:bottom w:w="100" w:type="dxa"/>
              <w:end w:w="120" w:type="dxa"/>
            </w:tcMar>
          </w:tcPr>
          <w:p>
            <w:pPr>
              <w:spacing w:line="276" w:lineRule="auto"/>
              <w:jc w:val="left"/>
            </w:pPr>
            <w:r>
              <w:rPr>
                <w:rFonts w:ascii="Times New Roman" w:hAnsi="Times New Roman"/>
                <w:sz w:val="24"/>
              </w:rPr>
              <w:t>Dashboard totals</w:t>
            </w:r>
          </w:p>
        </w:tc>
        <w:tc>
          <w:tcPr>
            <w:tcW w:type="dxa" w:w="6048"/>
            <w:vAlign w:val="center"/>
            <w:tcMar>
              <w:top w:w="100" w:type="dxa"/>
              <w:start w:w="120" w:type="dxa"/>
              <w:bottom w:w="100" w:type="dxa"/>
              <w:end w:w="120" w:type="dxa"/>
            </w:tcMar>
          </w:tcPr>
          <w:p>
            <w:pPr>
              <w:spacing w:line="276" w:lineRule="auto"/>
              <w:jc w:val="left"/>
            </w:pPr>
            <w:r>
              <w:rPr>
                <w:rFonts w:ascii="Times New Roman" w:hAnsi="Times New Roman"/>
                <w:sz w:val="24"/>
              </w:rPr>
              <w:t>Shows total, male and female counts for the displayed records.</w:t>
            </w:r>
          </w:p>
        </w:tc>
      </w:tr>
      <w:tr>
        <w:tc>
          <w:tcPr>
            <w:tcW w:type="dxa" w:w="3168"/>
            <w:shd w:fill="EAF2F8"/>
            <w:vAlign w:val="center"/>
            <w:tcMar>
              <w:top w:w="100" w:type="dxa"/>
              <w:start w:w="120" w:type="dxa"/>
              <w:bottom w:w="100" w:type="dxa"/>
              <w:end w:w="120" w:type="dxa"/>
            </w:tcMar>
          </w:tcPr>
          <w:p>
            <w:pPr>
              <w:spacing w:line="276" w:lineRule="auto"/>
              <w:jc w:val="left"/>
            </w:pPr>
            <w:r>
              <w:rPr>
                <w:rFonts w:ascii="Times New Roman" w:hAnsi="Times New Roman"/>
                <w:sz w:val="24"/>
              </w:rPr>
              <w:t>Edit selected record</w:t>
            </w:r>
          </w:p>
        </w:tc>
        <w:tc>
          <w:tcPr>
            <w:tcW w:type="dxa" w:w="6048"/>
            <w:shd w:fill="EAF2F8"/>
            <w:vAlign w:val="center"/>
            <w:tcMar>
              <w:top w:w="100" w:type="dxa"/>
              <w:start w:w="120" w:type="dxa"/>
              <w:bottom w:w="100" w:type="dxa"/>
              <w:end w:w="120" w:type="dxa"/>
            </w:tcMar>
          </w:tcPr>
          <w:p>
            <w:pPr>
              <w:spacing w:line="276" w:lineRule="auto"/>
              <w:jc w:val="left"/>
            </w:pPr>
            <w:r>
              <w:rPr>
                <w:rFonts w:ascii="Times New Roman" w:hAnsi="Times New Roman"/>
                <w:sz w:val="24"/>
              </w:rPr>
              <w:t>Returns the selected registration number to the main form.</w:t>
            </w:r>
          </w:p>
        </w:tc>
      </w:tr>
      <w:tr>
        <w:tc>
          <w:tcPr>
            <w:tcW w:type="dxa" w:w="3168"/>
            <w:vAlign w:val="center"/>
            <w:tcMar>
              <w:top w:w="100" w:type="dxa"/>
              <w:start w:w="120" w:type="dxa"/>
              <w:bottom w:w="100" w:type="dxa"/>
              <w:end w:w="120" w:type="dxa"/>
            </w:tcMar>
          </w:tcPr>
          <w:p>
            <w:pPr>
              <w:spacing w:line="276" w:lineRule="auto"/>
              <w:jc w:val="left"/>
            </w:pPr>
            <w:r>
              <w:rPr>
                <w:rFonts w:ascii="Times New Roman" w:hAnsi="Times New Roman"/>
                <w:sz w:val="24"/>
              </w:rPr>
              <w:t>CSV export</w:t>
            </w:r>
          </w:p>
        </w:tc>
        <w:tc>
          <w:tcPr>
            <w:tcW w:type="dxa" w:w="6048"/>
            <w:vAlign w:val="center"/>
            <w:tcMar>
              <w:top w:w="100" w:type="dxa"/>
              <w:start w:w="120" w:type="dxa"/>
              <w:bottom w:w="100" w:type="dxa"/>
              <w:end w:w="120" w:type="dxa"/>
            </w:tcMar>
          </w:tcPr>
          <w:p>
            <w:pPr>
              <w:spacing w:line="276" w:lineRule="auto"/>
              <w:jc w:val="left"/>
            </w:pPr>
            <w:r>
              <w:rPr>
                <w:rFonts w:ascii="Times New Roman" w:hAnsi="Times New Roman"/>
                <w:sz w:val="24"/>
              </w:rPr>
              <w:t>Creates a portable spreadsheet-compatible copy of displayed records.</w:t>
            </w:r>
          </w:p>
        </w:tc>
      </w:tr>
      <w:tr>
        <w:tc>
          <w:tcPr>
            <w:tcW w:type="dxa" w:w="3168"/>
            <w:shd w:fill="EAF2F8"/>
            <w:vAlign w:val="center"/>
            <w:tcMar>
              <w:top w:w="100" w:type="dxa"/>
              <w:start w:w="120" w:type="dxa"/>
              <w:bottom w:w="100" w:type="dxa"/>
              <w:end w:w="120" w:type="dxa"/>
            </w:tcMar>
          </w:tcPr>
          <w:p>
            <w:pPr>
              <w:spacing w:line="276" w:lineRule="auto"/>
              <w:jc w:val="left"/>
            </w:pPr>
            <w:r>
              <w:rPr>
                <w:rFonts w:ascii="Times New Roman" w:hAnsi="Times New Roman"/>
                <w:sz w:val="24"/>
              </w:rPr>
              <w:t>Window branding</w:t>
            </w:r>
          </w:p>
        </w:tc>
        <w:tc>
          <w:tcPr>
            <w:tcW w:type="dxa" w:w="6048"/>
            <w:shd w:fill="EAF2F8"/>
            <w:vAlign w:val="center"/>
            <w:tcMar>
              <w:top w:w="100" w:type="dxa"/>
              <w:start w:w="120" w:type="dxa"/>
              <w:bottom w:w="100" w:type="dxa"/>
              <w:end w:w="120" w:type="dxa"/>
            </w:tcMar>
          </w:tcPr>
          <w:p>
            <w:pPr>
              <w:spacing w:line="276" w:lineRule="auto"/>
              <w:jc w:val="left"/>
            </w:pPr>
            <w:r>
              <w:rPr>
                <w:rFonts w:ascii="Times New Roman" w:hAnsi="Times New Roman"/>
                <w:sz w:val="24"/>
              </w:rPr>
              <w:t>Uses the supplied Campus One logo and title-bar icon.</w:t>
            </w:r>
          </w:p>
        </w:tc>
      </w:tr>
    </w:tbl>
    <w:p/>
    <w:p>
      <w:pPr>
        <w:pStyle w:val="Heading1"/>
        <w:keepNext/>
        <w:spacing w:before="200" w:after="100"/>
      </w:pPr>
      <w:r>
        <w:t>8 Validation and Error Handling</w:t>
      </w:r>
    </w:p>
    <w:p>
      <w:pPr>
        <w:spacing w:line="276" w:lineRule="auto" w:after="120"/>
        <w:jc w:val="both"/>
      </w:pPr>
      <w:r>
        <w:rPr>
          <w:rFonts w:ascii="Times New Roman" w:hAnsi="Times New Roman"/>
          <w:sz w:val="24"/>
        </w:rPr>
        <w:t>The Registration form uses ErrorProvider messages beside invalid controls. It validates positive registration numbers, required names and addresses, email format, numeric phone fields, gender selection, NIC entry and future dates. SQL operations use exception handling and display clear database messages.</w:t>
      </w:r>
    </w:p>
    <w:p>
      <w:pPr>
        <w:pStyle w:val="Heading1"/>
        <w:keepNext/>
        <w:spacing w:before="200" w:after="100"/>
      </w:pPr>
      <w:r>
        <w:t>9 Testing</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1F4E78"/>
            <w:vAlign w:val="center"/>
            <w:tcMar>
              <w:top w:w="100" w:type="dxa"/>
              <w:start w:w="120" w:type="dxa"/>
              <w:bottom w:w="100" w:type="dxa"/>
              <w:end w:w="120" w:type="dxa"/>
            </w:tcMar>
          </w:tcPr>
          <w:p>
            <w:pPr>
              <w:jc w:val="center"/>
            </w:pPr>
            <w:r>
              <w:rPr>
                <w:rFonts w:ascii="Times New Roman" w:hAnsi="Times New Roman"/>
                <w:b/>
                <w:color w:val="FFFFFF"/>
                <w:sz w:val="24"/>
              </w:rPr>
              <w:t>Test</w:t>
            </w:r>
          </w:p>
        </w:tc>
        <w:tc>
          <w:tcPr>
            <w:tcW w:type="dxa" w:w="5040"/>
            <w:shd w:fill="1F4E78"/>
            <w:vAlign w:val="center"/>
            <w:tcMar>
              <w:top w:w="100" w:type="dxa"/>
              <w:start w:w="120" w:type="dxa"/>
              <w:bottom w:w="100" w:type="dxa"/>
              <w:end w:w="120" w:type="dxa"/>
            </w:tcMar>
          </w:tcPr>
          <w:p>
            <w:pPr>
              <w:jc w:val="center"/>
            </w:pPr>
            <w:r>
              <w:rPr>
                <w:rFonts w:ascii="Times New Roman" w:hAnsi="Times New Roman"/>
                <w:b/>
                <w:color w:val="FFFFFF"/>
                <w:sz w:val="24"/>
              </w:rPr>
              <w:t>Expected result</w:t>
            </w:r>
          </w:p>
        </w:tc>
        <w:tc>
          <w:tcPr>
            <w:tcW w:type="dxa" w:w="1728"/>
            <w:shd w:fill="1F4E78"/>
            <w:vAlign w:val="center"/>
            <w:tcMar>
              <w:top w:w="100" w:type="dxa"/>
              <w:start w:w="120" w:type="dxa"/>
              <w:bottom w:w="100" w:type="dxa"/>
              <w:end w:w="120" w:type="dxa"/>
            </w:tcMar>
          </w:tcPr>
          <w:p>
            <w:pPr>
              <w:jc w:val="center"/>
            </w:pPr>
            <w:r>
              <w:rPr>
                <w:rFonts w:ascii="Times New Roman" w:hAnsi="Times New Roman"/>
                <w:b/>
                <w:color w:val="FFFFFF"/>
                <w:sz w:val="24"/>
              </w:rPr>
              <w:t>Status</w:t>
            </w:r>
          </w:p>
        </w:tc>
      </w:tr>
      <w:tr>
        <w:tc>
          <w:tcPr>
            <w:tcW w:type="dxa" w:w="2448"/>
            <w:vAlign w:val="center"/>
            <w:tcMar>
              <w:top w:w="100" w:type="dxa"/>
              <w:start w:w="120" w:type="dxa"/>
              <w:bottom w:w="100" w:type="dxa"/>
              <w:end w:w="120" w:type="dxa"/>
            </w:tcMar>
          </w:tcPr>
          <w:p>
            <w:pPr>
              <w:spacing w:line="276" w:lineRule="auto"/>
              <w:jc w:val="left"/>
            </w:pPr>
            <w:r>
              <w:rPr>
                <w:rFonts w:ascii="Times New Roman" w:hAnsi="Times New Roman"/>
                <w:sz w:val="24"/>
              </w:rPr>
              <w:t>Start application</w:t>
            </w:r>
          </w:p>
        </w:tc>
        <w:tc>
          <w:tcPr>
            <w:tcW w:type="dxa" w:w="5040"/>
            <w:vAlign w:val="center"/>
            <w:tcMar>
              <w:top w:w="100" w:type="dxa"/>
              <w:start w:w="120" w:type="dxa"/>
              <w:bottom w:w="100" w:type="dxa"/>
              <w:end w:w="120" w:type="dxa"/>
            </w:tcMar>
          </w:tcPr>
          <w:p>
            <w:pPr>
              <w:spacing w:line="276" w:lineRule="auto"/>
              <w:jc w:val="left"/>
            </w:pPr>
            <w:r>
              <w:rPr>
                <w:rFonts w:ascii="Times New Roman" w:hAnsi="Times New Roman"/>
                <w:sz w:val="24"/>
              </w:rPr>
              <w:t>Login form opens first</w:t>
            </w:r>
          </w:p>
        </w:tc>
        <w:tc>
          <w:tcPr>
            <w:tcW w:type="dxa" w:w="1728"/>
            <w:vAlign w:val="center"/>
            <w:tcMar>
              <w:top w:w="100" w:type="dxa"/>
              <w:start w:w="120" w:type="dxa"/>
              <w:bottom w:w="100" w:type="dxa"/>
              <w:end w:w="120" w:type="dxa"/>
            </w:tcMar>
          </w:tcPr>
          <w:p>
            <w:pPr>
              <w:spacing w:line="276" w:lineRule="auto"/>
              <w:jc w:val="left"/>
            </w:pPr>
            <w:r>
              <w:rPr>
                <w:rFonts w:ascii="Times New Roman" w:hAnsi="Times New Roman"/>
                <w:sz w:val="24"/>
              </w:rPr>
              <w:t>Pass</w:t>
            </w:r>
          </w:p>
        </w:tc>
      </w:tr>
      <w:tr>
        <w:tc>
          <w:tcPr>
            <w:tcW w:type="dxa" w:w="2448"/>
            <w:shd w:fill="EAF2F8"/>
            <w:vAlign w:val="center"/>
            <w:tcMar>
              <w:top w:w="100" w:type="dxa"/>
              <w:start w:w="120" w:type="dxa"/>
              <w:bottom w:w="100" w:type="dxa"/>
              <w:end w:w="120" w:type="dxa"/>
            </w:tcMar>
          </w:tcPr>
          <w:p>
            <w:pPr>
              <w:spacing w:line="276" w:lineRule="auto"/>
              <w:jc w:val="left"/>
            </w:pPr>
            <w:r>
              <w:rPr>
                <w:rFonts w:ascii="Times New Roman" w:hAnsi="Times New Roman"/>
                <w:sz w:val="24"/>
              </w:rPr>
              <w:t>Correct login</w:t>
            </w:r>
          </w:p>
        </w:tc>
        <w:tc>
          <w:tcPr>
            <w:tcW w:type="dxa" w:w="5040"/>
            <w:shd w:fill="EAF2F8"/>
            <w:vAlign w:val="center"/>
            <w:tcMar>
              <w:top w:w="100" w:type="dxa"/>
              <w:start w:w="120" w:type="dxa"/>
              <w:bottom w:w="100" w:type="dxa"/>
              <w:end w:w="120" w:type="dxa"/>
            </w:tcMar>
          </w:tcPr>
          <w:p>
            <w:pPr>
              <w:spacing w:line="276" w:lineRule="auto"/>
              <w:jc w:val="left"/>
            </w:pPr>
            <w:r>
              <w:rPr>
                <w:rFonts w:ascii="Times New Roman" w:hAnsi="Times New Roman"/>
                <w:sz w:val="24"/>
              </w:rPr>
              <w:t>Registration form opens</w:t>
            </w:r>
          </w:p>
        </w:tc>
        <w:tc>
          <w:tcPr>
            <w:tcW w:type="dxa" w:w="1728"/>
            <w:shd w:fill="EAF2F8"/>
            <w:vAlign w:val="center"/>
            <w:tcMar>
              <w:top w:w="100" w:type="dxa"/>
              <w:start w:w="120" w:type="dxa"/>
              <w:bottom w:w="100" w:type="dxa"/>
              <w:end w:w="120" w:type="dxa"/>
            </w:tcMar>
          </w:tcPr>
          <w:p>
            <w:pPr>
              <w:spacing w:line="276" w:lineRule="auto"/>
              <w:jc w:val="left"/>
            </w:pPr>
            <w:r>
              <w:rPr>
                <w:rFonts w:ascii="Times New Roman" w:hAnsi="Times New Roman"/>
                <w:sz w:val="24"/>
              </w:rPr>
              <w:t>Pass</w:t>
            </w:r>
          </w:p>
        </w:tc>
      </w:tr>
      <w:tr>
        <w:tc>
          <w:tcPr>
            <w:tcW w:type="dxa" w:w="2448"/>
            <w:vAlign w:val="center"/>
            <w:tcMar>
              <w:top w:w="100" w:type="dxa"/>
              <w:start w:w="120" w:type="dxa"/>
              <w:bottom w:w="100" w:type="dxa"/>
              <w:end w:w="120" w:type="dxa"/>
            </w:tcMar>
          </w:tcPr>
          <w:p>
            <w:pPr>
              <w:spacing w:line="276" w:lineRule="auto"/>
              <w:jc w:val="left"/>
            </w:pPr>
            <w:r>
              <w:rPr>
                <w:rFonts w:ascii="Times New Roman" w:hAnsi="Times New Roman"/>
                <w:sz w:val="24"/>
              </w:rPr>
              <w:t>Incorrect login</w:t>
            </w:r>
          </w:p>
        </w:tc>
        <w:tc>
          <w:tcPr>
            <w:tcW w:type="dxa" w:w="5040"/>
            <w:vAlign w:val="center"/>
            <w:tcMar>
              <w:top w:w="100" w:type="dxa"/>
              <w:start w:w="120" w:type="dxa"/>
              <w:bottom w:w="100" w:type="dxa"/>
              <w:end w:w="120" w:type="dxa"/>
            </w:tcMar>
          </w:tcPr>
          <w:p>
            <w:pPr>
              <w:spacing w:line="276" w:lineRule="auto"/>
              <w:jc w:val="left"/>
            </w:pPr>
            <w:r>
              <w:rPr>
                <w:rFonts w:ascii="Times New Roman" w:hAnsi="Times New Roman"/>
                <w:sz w:val="24"/>
              </w:rPr>
              <w:t>Login error appears</w:t>
            </w:r>
          </w:p>
        </w:tc>
        <w:tc>
          <w:tcPr>
            <w:tcW w:type="dxa" w:w="1728"/>
            <w:vAlign w:val="center"/>
            <w:tcMar>
              <w:top w:w="100" w:type="dxa"/>
              <w:start w:w="120" w:type="dxa"/>
              <w:bottom w:w="100" w:type="dxa"/>
              <w:end w:w="120" w:type="dxa"/>
            </w:tcMar>
          </w:tcPr>
          <w:p>
            <w:pPr>
              <w:spacing w:line="276" w:lineRule="auto"/>
              <w:jc w:val="left"/>
            </w:pPr>
            <w:r>
              <w:rPr>
                <w:rFonts w:ascii="Times New Roman" w:hAnsi="Times New Roman"/>
                <w:sz w:val="24"/>
              </w:rPr>
              <w:t>Pass</w:t>
            </w:r>
          </w:p>
        </w:tc>
      </w:tr>
      <w:tr>
        <w:tc>
          <w:tcPr>
            <w:tcW w:type="dxa" w:w="2448"/>
            <w:shd w:fill="EAF2F8"/>
            <w:vAlign w:val="center"/>
            <w:tcMar>
              <w:top w:w="100" w:type="dxa"/>
              <w:start w:w="120" w:type="dxa"/>
              <w:bottom w:w="100" w:type="dxa"/>
              <w:end w:w="120" w:type="dxa"/>
            </w:tcMar>
          </w:tcPr>
          <w:p>
            <w:pPr>
              <w:spacing w:line="276" w:lineRule="auto"/>
              <w:jc w:val="left"/>
            </w:pPr>
            <w:r>
              <w:rPr>
                <w:rFonts w:ascii="Times New Roman" w:hAnsi="Times New Roman"/>
                <w:sz w:val="24"/>
              </w:rPr>
              <w:t>Clear login</w:t>
            </w:r>
          </w:p>
        </w:tc>
        <w:tc>
          <w:tcPr>
            <w:tcW w:type="dxa" w:w="5040"/>
            <w:shd w:fill="EAF2F8"/>
            <w:vAlign w:val="center"/>
            <w:tcMar>
              <w:top w:w="100" w:type="dxa"/>
              <w:start w:w="120" w:type="dxa"/>
              <w:bottom w:w="100" w:type="dxa"/>
              <w:end w:w="120" w:type="dxa"/>
            </w:tcMar>
          </w:tcPr>
          <w:p>
            <w:pPr>
              <w:spacing w:line="276" w:lineRule="auto"/>
              <w:jc w:val="left"/>
            </w:pPr>
            <w:r>
              <w:rPr>
                <w:rFonts w:ascii="Times New Roman" w:hAnsi="Times New Roman"/>
                <w:sz w:val="24"/>
              </w:rPr>
              <w:t>Credentials clear and Username receives focus</w:t>
            </w:r>
          </w:p>
        </w:tc>
        <w:tc>
          <w:tcPr>
            <w:tcW w:type="dxa" w:w="1728"/>
            <w:shd w:fill="EAF2F8"/>
            <w:vAlign w:val="center"/>
            <w:tcMar>
              <w:top w:w="100" w:type="dxa"/>
              <w:start w:w="120" w:type="dxa"/>
              <w:bottom w:w="100" w:type="dxa"/>
              <w:end w:w="120" w:type="dxa"/>
            </w:tcMar>
          </w:tcPr>
          <w:p>
            <w:pPr>
              <w:spacing w:line="276" w:lineRule="auto"/>
              <w:jc w:val="left"/>
            </w:pPr>
            <w:r>
              <w:rPr>
                <w:rFonts w:ascii="Times New Roman" w:hAnsi="Times New Roman"/>
                <w:sz w:val="24"/>
              </w:rPr>
              <w:t>Pass</w:t>
            </w:r>
          </w:p>
        </w:tc>
      </w:tr>
      <w:tr>
        <w:tc>
          <w:tcPr>
            <w:tcW w:type="dxa" w:w="2448"/>
            <w:vAlign w:val="center"/>
            <w:tcMar>
              <w:top w:w="100" w:type="dxa"/>
              <w:start w:w="120" w:type="dxa"/>
              <w:bottom w:w="100" w:type="dxa"/>
              <w:end w:w="120" w:type="dxa"/>
            </w:tcMar>
          </w:tcPr>
          <w:p>
            <w:pPr>
              <w:spacing w:line="276" w:lineRule="auto"/>
              <w:jc w:val="left"/>
            </w:pPr>
            <w:r>
              <w:rPr>
                <w:rFonts w:ascii="Times New Roman" w:hAnsi="Times New Roman"/>
                <w:sz w:val="24"/>
              </w:rPr>
              <w:t>Register valid student</w:t>
            </w:r>
          </w:p>
        </w:tc>
        <w:tc>
          <w:tcPr>
            <w:tcW w:type="dxa" w:w="5040"/>
            <w:vAlign w:val="center"/>
            <w:tcMar>
              <w:top w:w="100" w:type="dxa"/>
              <w:start w:w="120" w:type="dxa"/>
              <w:bottom w:w="100" w:type="dxa"/>
              <w:end w:w="120" w:type="dxa"/>
            </w:tcMar>
          </w:tcPr>
          <w:p>
            <w:pPr>
              <w:spacing w:line="276" w:lineRule="auto"/>
              <w:jc w:val="left"/>
            </w:pPr>
            <w:r>
              <w:rPr>
                <w:rFonts w:ascii="Times New Roman" w:hAnsi="Times New Roman"/>
                <w:sz w:val="24"/>
              </w:rPr>
              <w:t>Record is inserted and success appears</w:t>
            </w:r>
          </w:p>
        </w:tc>
        <w:tc>
          <w:tcPr>
            <w:tcW w:type="dxa" w:w="1728"/>
            <w:vAlign w:val="center"/>
            <w:tcMar>
              <w:top w:w="100" w:type="dxa"/>
              <w:start w:w="120" w:type="dxa"/>
              <w:bottom w:w="100" w:type="dxa"/>
              <w:end w:w="120" w:type="dxa"/>
            </w:tcMar>
          </w:tcPr>
          <w:p>
            <w:pPr>
              <w:spacing w:line="276" w:lineRule="auto"/>
              <w:jc w:val="left"/>
            </w:pPr>
            <w:r>
              <w:rPr>
                <w:rFonts w:ascii="Times New Roman" w:hAnsi="Times New Roman"/>
                <w:sz w:val="24"/>
              </w:rPr>
              <w:t>Pass</w:t>
            </w:r>
          </w:p>
        </w:tc>
      </w:tr>
      <w:tr>
        <w:tc>
          <w:tcPr>
            <w:tcW w:type="dxa" w:w="2448"/>
            <w:shd w:fill="EAF2F8"/>
            <w:vAlign w:val="center"/>
            <w:tcMar>
              <w:top w:w="100" w:type="dxa"/>
              <w:start w:w="120" w:type="dxa"/>
              <w:bottom w:w="100" w:type="dxa"/>
              <w:end w:w="120" w:type="dxa"/>
            </w:tcMar>
          </w:tcPr>
          <w:p>
            <w:pPr>
              <w:spacing w:line="276" w:lineRule="auto"/>
              <w:jc w:val="left"/>
            </w:pPr>
            <w:r>
              <w:rPr>
                <w:rFonts w:ascii="Times New Roman" w:hAnsi="Times New Roman"/>
                <w:sz w:val="24"/>
              </w:rPr>
              <w:t>Duplicate Reg No</w:t>
            </w:r>
          </w:p>
        </w:tc>
        <w:tc>
          <w:tcPr>
            <w:tcW w:type="dxa" w:w="5040"/>
            <w:shd w:fill="EAF2F8"/>
            <w:vAlign w:val="center"/>
            <w:tcMar>
              <w:top w:w="100" w:type="dxa"/>
              <w:start w:w="120" w:type="dxa"/>
              <w:bottom w:w="100" w:type="dxa"/>
              <w:end w:w="120" w:type="dxa"/>
            </w:tcMar>
          </w:tcPr>
          <w:p>
            <w:pPr>
              <w:spacing w:line="276" w:lineRule="auto"/>
              <w:jc w:val="left"/>
            </w:pPr>
            <w:r>
              <w:rPr>
                <w:rFonts w:ascii="Times New Roman" w:hAnsi="Times New Roman"/>
                <w:sz w:val="24"/>
              </w:rPr>
              <w:t>Duplicate warning appears</w:t>
            </w:r>
          </w:p>
        </w:tc>
        <w:tc>
          <w:tcPr>
            <w:tcW w:type="dxa" w:w="1728"/>
            <w:shd w:fill="EAF2F8"/>
            <w:vAlign w:val="center"/>
            <w:tcMar>
              <w:top w:w="100" w:type="dxa"/>
              <w:start w:w="120" w:type="dxa"/>
              <w:bottom w:w="100" w:type="dxa"/>
              <w:end w:w="120" w:type="dxa"/>
            </w:tcMar>
          </w:tcPr>
          <w:p>
            <w:pPr>
              <w:spacing w:line="276" w:lineRule="auto"/>
              <w:jc w:val="left"/>
            </w:pPr>
            <w:r>
              <w:rPr>
                <w:rFonts w:ascii="Times New Roman" w:hAnsi="Times New Roman"/>
                <w:sz w:val="24"/>
              </w:rPr>
              <w:t>Pass</w:t>
            </w:r>
          </w:p>
        </w:tc>
      </w:tr>
      <w:tr>
        <w:tc>
          <w:tcPr>
            <w:tcW w:type="dxa" w:w="2448"/>
            <w:vAlign w:val="center"/>
            <w:tcMar>
              <w:top w:w="100" w:type="dxa"/>
              <w:start w:w="120" w:type="dxa"/>
              <w:bottom w:w="100" w:type="dxa"/>
              <w:end w:w="120" w:type="dxa"/>
            </w:tcMar>
          </w:tcPr>
          <w:p>
            <w:pPr>
              <w:spacing w:line="276" w:lineRule="auto"/>
              <w:jc w:val="left"/>
            </w:pPr>
            <w:r>
              <w:rPr>
                <w:rFonts w:ascii="Times New Roman" w:hAnsi="Times New Roman"/>
                <w:sz w:val="24"/>
              </w:rPr>
              <w:t>Select Reg No</w:t>
            </w:r>
          </w:p>
        </w:tc>
        <w:tc>
          <w:tcPr>
            <w:tcW w:type="dxa" w:w="5040"/>
            <w:vAlign w:val="center"/>
            <w:tcMar>
              <w:top w:w="100" w:type="dxa"/>
              <w:start w:w="120" w:type="dxa"/>
              <w:bottom w:w="100" w:type="dxa"/>
              <w:end w:w="120" w:type="dxa"/>
            </w:tcMar>
          </w:tcPr>
          <w:p>
            <w:pPr>
              <w:spacing w:line="276" w:lineRule="auto"/>
              <w:jc w:val="left"/>
            </w:pPr>
            <w:r>
              <w:rPr>
                <w:rFonts w:ascii="Times New Roman" w:hAnsi="Times New Roman"/>
                <w:sz w:val="24"/>
              </w:rPr>
              <w:t>Student details populate</w:t>
            </w:r>
          </w:p>
        </w:tc>
        <w:tc>
          <w:tcPr>
            <w:tcW w:type="dxa" w:w="1728"/>
            <w:vAlign w:val="center"/>
            <w:tcMar>
              <w:top w:w="100" w:type="dxa"/>
              <w:start w:w="120" w:type="dxa"/>
              <w:bottom w:w="100" w:type="dxa"/>
              <w:end w:w="120" w:type="dxa"/>
            </w:tcMar>
          </w:tcPr>
          <w:p>
            <w:pPr>
              <w:spacing w:line="276" w:lineRule="auto"/>
              <w:jc w:val="left"/>
            </w:pPr>
            <w:r>
              <w:rPr>
                <w:rFonts w:ascii="Times New Roman" w:hAnsi="Times New Roman"/>
                <w:sz w:val="24"/>
              </w:rPr>
              <w:t>Pass</w:t>
            </w:r>
          </w:p>
        </w:tc>
      </w:tr>
      <w:tr>
        <w:tc>
          <w:tcPr>
            <w:tcW w:type="dxa" w:w="2448"/>
            <w:shd w:fill="EAF2F8"/>
            <w:vAlign w:val="center"/>
            <w:tcMar>
              <w:top w:w="100" w:type="dxa"/>
              <w:start w:w="120" w:type="dxa"/>
              <w:bottom w:w="100" w:type="dxa"/>
              <w:end w:w="120" w:type="dxa"/>
            </w:tcMar>
          </w:tcPr>
          <w:p>
            <w:pPr>
              <w:spacing w:line="276" w:lineRule="auto"/>
              <w:jc w:val="left"/>
            </w:pPr>
            <w:r>
              <w:rPr>
                <w:rFonts w:ascii="Times New Roman" w:hAnsi="Times New Roman"/>
                <w:sz w:val="24"/>
              </w:rPr>
              <w:t>Update record</w:t>
            </w:r>
          </w:p>
        </w:tc>
        <w:tc>
          <w:tcPr>
            <w:tcW w:type="dxa" w:w="5040"/>
            <w:shd w:fill="EAF2F8"/>
            <w:vAlign w:val="center"/>
            <w:tcMar>
              <w:top w:w="100" w:type="dxa"/>
              <w:start w:w="120" w:type="dxa"/>
              <w:bottom w:w="100" w:type="dxa"/>
              <w:end w:w="120" w:type="dxa"/>
            </w:tcMar>
          </w:tcPr>
          <w:p>
            <w:pPr>
              <w:spacing w:line="276" w:lineRule="auto"/>
              <w:jc w:val="left"/>
            </w:pPr>
            <w:r>
              <w:rPr>
                <w:rFonts w:ascii="Times New Roman" w:hAnsi="Times New Roman"/>
                <w:sz w:val="24"/>
              </w:rPr>
              <w:t>Matching row changes</w:t>
            </w:r>
          </w:p>
        </w:tc>
        <w:tc>
          <w:tcPr>
            <w:tcW w:type="dxa" w:w="1728"/>
            <w:shd w:fill="EAF2F8"/>
            <w:vAlign w:val="center"/>
            <w:tcMar>
              <w:top w:w="100" w:type="dxa"/>
              <w:start w:w="120" w:type="dxa"/>
              <w:bottom w:w="100" w:type="dxa"/>
              <w:end w:w="120" w:type="dxa"/>
            </w:tcMar>
          </w:tcPr>
          <w:p>
            <w:pPr>
              <w:spacing w:line="276" w:lineRule="auto"/>
              <w:jc w:val="left"/>
            </w:pPr>
            <w:r>
              <w:rPr>
                <w:rFonts w:ascii="Times New Roman" w:hAnsi="Times New Roman"/>
                <w:sz w:val="24"/>
              </w:rPr>
              <w:t>Pass</w:t>
            </w:r>
          </w:p>
        </w:tc>
      </w:tr>
      <w:tr>
        <w:tc>
          <w:tcPr>
            <w:tcW w:type="dxa" w:w="2448"/>
            <w:vAlign w:val="center"/>
            <w:tcMar>
              <w:top w:w="100" w:type="dxa"/>
              <w:start w:w="120" w:type="dxa"/>
              <w:bottom w:w="100" w:type="dxa"/>
              <w:end w:w="120" w:type="dxa"/>
            </w:tcMar>
          </w:tcPr>
          <w:p>
            <w:pPr>
              <w:spacing w:line="276" w:lineRule="auto"/>
              <w:jc w:val="left"/>
            </w:pPr>
            <w:r>
              <w:rPr>
                <w:rFonts w:ascii="Times New Roman" w:hAnsi="Times New Roman"/>
                <w:sz w:val="24"/>
              </w:rPr>
              <w:t>Delete No</w:t>
            </w:r>
          </w:p>
        </w:tc>
        <w:tc>
          <w:tcPr>
            <w:tcW w:type="dxa" w:w="5040"/>
            <w:vAlign w:val="center"/>
            <w:tcMar>
              <w:top w:w="100" w:type="dxa"/>
              <w:start w:w="120" w:type="dxa"/>
              <w:bottom w:w="100" w:type="dxa"/>
              <w:end w:w="120" w:type="dxa"/>
            </w:tcMar>
          </w:tcPr>
          <w:p>
            <w:pPr>
              <w:spacing w:line="276" w:lineRule="auto"/>
              <w:jc w:val="left"/>
            </w:pPr>
            <w:r>
              <w:rPr>
                <w:rFonts w:ascii="Times New Roman" w:hAnsi="Times New Roman"/>
                <w:sz w:val="24"/>
              </w:rPr>
              <w:t>Record remains</w:t>
            </w:r>
          </w:p>
        </w:tc>
        <w:tc>
          <w:tcPr>
            <w:tcW w:type="dxa" w:w="1728"/>
            <w:vAlign w:val="center"/>
            <w:tcMar>
              <w:top w:w="100" w:type="dxa"/>
              <w:start w:w="120" w:type="dxa"/>
              <w:bottom w:w="100" w:type="dxa"/>
              <w:end w:w="120" w:type="dxa"/>
            </w:tcMar>
          </w:tcPr>
          <w:p>
            <w:pPr>
              <w:spacing w:line="276" w:lineRule="auto"/>
              <w:jc w:val="left"/>
            </w:pPr>
            <w:r>
              <w:rPr>
                <w:rFonts w:ascii="Times New Roman" w:hAnsi="Times New Roman"/>
                <w:sz w:val="24"/>
              </w:rPr>
              <w:t>Pass</w:t>
            </w:r>
          </w:p>
        </w:tc>
      </w:tr>
      <w:tr>
        <w:tc>
          <w:tcPr>
            <w:tcW w:type="dxa" w:w="2448"/>
            <w:shd w:fill="EAF2F8"/>
            <w:vAlign w:val="center"/>
            <w:tcMar>
              <w:top w:w="100" w:type="dxa"/>
              <w:start w:w="120" w:type="dxa"/>
              <w:bottom w:w="100" w:type="dxa"/>
              <w:end w:w="120" w:type="dxa"/>
            </w:tcMar>
          </w:tcPr>
          <w:p>
            <w:pPr>
              <w:spacing w:line="276" w:lineRule="auto"/>
              <w:jc w:val="left"/>
            </w:pPr>
            <w:r>
              <w:rPr>
                <w:rFonts w:ascii="Times New Roman" w:hAnsi="Times New Roman"/>
                <w:sz w:val="24"/>
              </w:rPr>
              <w:t>Delete Yes</w:t>
            </w:r>
          </w:p>
        </w:tc>
        <w:tc>
          <w:tcPr>
            <w:tcW w:type="dxa" w:w="5040"/>
            <w:shd w:fill="EAF2F8"/>
            <w:vAlign w:val="center"/>
            <w:tcMar>
              <w:top w:w="100" w:type="dxa"/>
              <w:start w:w="120" w:type="dxa"/>
              <w:bottom w:w="100" w:type="dxa"/>
              <w:end w:w="120" w:type="dxa"/>
            </w:tcMar>
          </w:tcPr>
          <w:p>
            <w:pPr>
              <w:spacing w:line="276" w:lineRule="auto"/>
              <w:jc w:val="left"/>
            </w:pPr>
            <w:r>
              <w:rPr>
                <w:rFonts w:ascii="Times New Roman" w:hAnsi="Times New Roman"/>
                <w:sz w:val="24"/>
              </w:rPr>
              <w:t>Record is removed</w:t>
            </w:r>
          </w:p>
        </w:tc>
        <w:tc>
          <w:tcPr>
            <w:tcW w:type="dxa" w:w="1728"/>
            <w:shd w:fill="EAF2F8"/>
            <w:vAlign w:val="center"/>
            <w:tcMar>
              <w:top w:w="100" w:type="dxa"/>
              <w:start w:w="120" w:type="dxa"/>
              <w:bottom w:w="100" w:type="dxa"/>
              <w:end w:w="120" w:type="dxa"/>
            </w:tcMar>
          </w:tcPr>
          <w:p>
            <w:pPr>
              <w:spacing w:line="276" w:lineRule="auto"/>
              <w:jc w:val="left"/>
            </w:pPr>
            <w:r>
              <w:rPr>
                <w:rFonts w:ascii="Times New Roman" w:hAnsi="Times New Roman"/>
                <w:sz w:val="24"/>
              </w:rPr>
              <w:t>Pass</w:t>
            </w:r>
          </w:p>
        </w:tc>
      </w:tr>
      <w:tr>
        <w:tc>
          <w:tcPr>
            <w:tcW w:type="dxa" w:w="2448"/>
            <w:vAlign w:val="center"/>
            <w:tcMar>
              <w:top w:w="100" w:type="dxa"/>
              <w:start w:w="120" w:type="dxa"/>
              <w:bottom w:w="100" w:type="dxa"/>
              <w:end w:w="120" w:type="dxa"/>
            </w:tcMar>
          </w:tcPr>
          <w:p>
            <w:pPr>
              <w:spacing w:line="276" w:lineRule="auto"/>
              <w:jc w:val="left"/>
            </w:pPr>
            <w:r>
              <w:rPr>
                <w:rFonts w:ascii="Times New Roman" w:hAnsi="Times New Roman"/>
                <w:sz w:val="24"/>
              </w:rPr>
              <w:t>Live search</w:t>
            </w:r>
          </w:p>
        </w:tc>
        <w:tc>
          <w:tcPr>
            <w:tcW w:type="dxa" w:w="5040"/>
            <w:vAlign w:val="center"/>
            <w:tcMar>
              <w:top w:w="100" w:type="dxa"/>
              <w:start w:w="120" w:type="dxa"/>
              <w:bottom w:w="100" w:type="dxa"/>
              <w:end w:w="120" w:type="dxa"/>
            </w:tcMar>
          </w:tcPr>
          <w:p>
            <w:pPr>
              <w:spacing w:line="276" w:lineRule="auto"/>
              <w:jc w:val="left"/>
            </w:pPr>
            <w:r>
              <w:rPr>
                <w:rFonts w:ascii="Times New Roman" w:hAnsi="Times New Roman"/>
                <w:sz w:val="24"/>
              </w:rPr>
              <w:t>Grid filters while typing</w:t>
            </w:r>
          </w:p>
        </w:tc>
        <w:tc>
          <w:tcPr>
            <w:tcW w:type="dxa" w:w="1728"/>
            <w:vAlign w:val="center"/>
            <w:tcMar>
              <w:top w:w="100" w:type="dxa"/>
              <w:start w:w="120" w:type="dxa"/>
              <w:bottom w:w="100" w:type="dxa"/>
              <w:end w:w="120" w:type="dxa"/>
            </w:tcMar>
          </w:tcPr>
          <w:p>
            <w:pPr>
              <w:spacing w:line="276" w:lineRule="auto"/>
              <w:jc w:val="left"/>
            </w:pPr>
            <w:r>
              <w:rPr>
                <w:rFonts w:ascii="Times New Roman" w:hAnsi="Times New Roman"/>
                <w:sz w:val="24"/>
              </w:rPr>
              <w:t>Pass</w:t>
            </w:r>
          </w:p>
        </w:tc>
      </w:tr>
      <w:tr>
        <w:tc>
          <w:tcPr>
            <w:tcW w:type="dxa" w:w="2448"/>
            <w:shd w:fill="EAF2F8"/>
            <w:vAlign w:val="center"/>
            <w:tcMar>
              <w:top w:w="100" w:type="dxa"/>
              <w:start w:w="120" w:type="dxa"/>
              <w:bottom w:w="100" w:type="dxa"/>
              <w:end w:w="120" w:type="dxa"/>
            </w:tcMar>
          </w:tcPr>
          <w:p>
            <w:pPr>
              <w:spacing w:line="276" w:lineRule="auto"/>
              <w:jc w:val="left"/>
            </w:pPr>
            <w:r>
              <w:rPr>
                <w:rFonts w:ascii="Times New Roman" w:hAnsi="Times New Roman"/>
                <w:sz w:val="24"/>
              </w:rPr>
              <w:t>CSV export</w:t>
            </w:r>
          </w:p>
        </w:tc>
        <w:tc>
          <w:tcPr>
            <w:tcW w:type="dxa" w:w="5040"/>
            <w:shd w:fill="EAF2F8"/>
            <w:vAlign w:val="center"/>
            <w:tcMar>
              <w:top w:w="100" w:type="dxa"/>
              <w:start w:w="120" w:type="dxa"/>
              <w:bottom w:w="100" w:type="dxa"/>
              <w:end w:w="120" w:type="dxa"/>
            </w:tcMar>
          </w:tcPr>
          <w:p>
            <w:pPr>
              <w:spacing w:line="276" w:lineRule="auto"/>
              <w:jc w:val="left"/>
            </w:pPr>
            <w:r>
              <w:rPr>
                <w:rFonts w:ascii="Times New Roman" w:hAnsi="Times New Roman"/>
                <w:sz w:val="24"/>
              </w:rPr>
              <w:t>Displayed rows are written to CSV</w:t>
            </w:r>
          </w:p>
        </w:tc>
        <w:tc>
          <w:tcPr>
            <w:tcW w:type="dxa" w:w="1728"/>
            <w:shd w:fill="EAF2F8"/>
            <w:vAlign w:val="center"/>
            <w:tcMar>
              <w:top w:w="100" w:type="dxa"/>
              <w:start w:w="120" w:type="dxa"/>
              <w:bottom w:w="100" w:type="dxa"/>
              <w:end w:w="120" w:type="dxa"/>
            </w:tcMar>
          </w:tcPr>
          <w:p>
            <w:pPr>
              <w:spacing w:line="276" w:lineRule="auto"/>
              <w:jc w:val="left"/>
            </w:pPr>
            <w:r>
              <w:rPr>
                <w:rFonts w:ascii="Times New Roman" w:hAnsi="Times New Roman"/>
                <w:sz w:val="24"/>
              </w:rPr>
              <w:t>Pass</w:t>
            </w:r>
          </w:p>
        </w:tc>
      </w:tr>
      <w:tr>
        <w:tc>
          <w:tcPr>
            <w:tcW w:type="dxa" w:w="2448"/>
            <w:vAlign w:val="center"/>
            <w:tcMar>
              <w:top w:w="100" w:type="dxa"/>
              <w:start w:w="120" w:type="dxa"/>
              <w:bottom w:w="100" w:type="dxa"/>
              <w:end w:w="120" w:type="dxa"/>
            </w:tcMar>
          </w:tcPr>
          <w:p>
            <w:pPr>
              <w:spacing w:line="276" w:lineRule="auto"/>
              <w:jc w:val="left"/>
            </w:pPr>
            <w:r>
              <w:rPr>
                <w:rFonts w:ascii="Times New Roman" w:hAnsi="Times New Roman"/>
                <w:sz w:val="24"/>
              </w:rPr>
              <w:t>Release build</w:t>
            </w:r>
          </w:p>
        </w:tc>
        <w:tc>
          <w:tcPr>
            <w:tcW w:type="dxa" w:w="5040"/>
            <w:vAlign w:val="center"/>
            <w:tcMar>
              <w:top w:w="100" w:type="dxa"/>
              <w:start w:w="120" w:type="dxa"/>
              <w:bottom w:w="100" w:type="dxa"/>
              <w:end w:w="120" w:type="dxa"/>
            </w:tcMar>
          </w:tcPr>
          <w:p>
            <w:pPr>
              <w:spacing w:line="276" w:lineRule="auto"/>
              <w:jc w:val="left"/>
            </w:pPr>
            <w:r>
              <w:rPr>
                <w:rFonts w:ascii="Times New Roman" w:hAnsi="Times New Roman"/>
                <w:sz w:val="24"/>
              </w:rPr>
              <w:t>Build completes with zero code warnings or errors</w:t>
            </w:r>
          </w:p>
        </w:tc>
        <w:tc>
          <w:tcPr>
            <w:tcW w:type="dxa" w:w="1728"/>
            <w:vAlign w:val="center"/>
            <w:tcMar>
              <w:top w:w="100" w:type="dxa"/>
              <w:start w:w="120" w:type="dxa"/>
              <w:bottom w:w="100" w:type="dxa"/>
              <w:end w:w="120" w:type="dxa"/>
            </w:tcMar>
          </w:tcPr>
          <w:p>
            <w:pPr>
              <w:spacing w:line="276" w:lineRule="auto"/>
              <w:jc w:val="left"/>
            </w:pPr>
            <w:r>
              <w:rPr>
                <w:rFonts w:ascii="Times New Roman" w:hAnsi="Times New Roman"/>
                <w:sz w:val="24"/>
              </w:rPr>
              <w:t>Pass</w:t>
            </w:r>
          </w:p>
        </w:tc>
      </w:tr>
    </w:tbl>
    <w:p/>
    <w:p>
      <w:pPr>
        <w:pStyle w:val="Heading1"/>
        <w:keepNext/>
        <w:spacing w:before="200" w:after="100"/>
      </w:pPr>
      <w:r>
        <w:t>10 User Guide</w:t>
      </w:r>
    </w:p>
    <w:p>
      <w:pPr>
        <w:pStyle w:val="ListBullet"/>
        <w:spacing w:line="276" w:lineRule="auto"/>
        <w:jc w:val="both"/>
      </w:pPr>
      <w:r>
        <w:rPr>
          <w:rFonts w:ascii="Times New Roman" w:hAnsi="Times New Roman"/>
          <w:sz w:val="24"/>
        </w:rPr>
        <w:t>Start SQL Server Express and run DatabaseScript.sql in SQL Server Management Studio if the Student database has not been created.</w:t>
      </w:r>
    </w:p>
    <w:p>
      <w:pPr>
        <w:pStyle w:val="ListBullet"/>
        <w:spacing w:line="276" w:lineRule="auto"/>
        <w:jc w:val="both"/>
      </w:pPr>
      <w:r>
        <w:rPr>
          <w:rFonts w:ascii="Times New Roman" w:hAnsi="Times New Roman"/>
          <w:sz w:val="24"/>
        </w:rPr>
        <w:t>Run the application and log in with Username Admin and Password Campusone@123.</w:t>
      </w:r>
    </w:p>
    <w:p>
      <w:pPr>
        <w:pStyle w:val="ListBullet"/>
        <w:spacing w:line="276" w:lineRule="auto"/>
        <w:jc w:val="both"/>
      </w:pPr>
      <w:r>
        <w:rPr>
          <w:rFonts w:ascii="Times New Roman" w:hAnsi="Times New Roman"/>
          <w:sz w:val="24"/>
        </w:rPr>
        <w:t>Enter all student, contact and parent information, then select Register.</w:t>
      </w:r>
    </w:p>
    <w:p>
      <w:pPr>
        <w:pStyle w:val="ListBullet"/>
        <w:spacing w:line="276" w:lineRule="auto"/>
        <w:jc w:val="both"/>
      </w:pPr>
      <w:r>
        <w:rPr>
          <w:rFonts w:ascii="Times New Roman" w:hAnsi="Times New Roman"/>
          <w:sz w:val="24"/>
        </w:rPr>
        <w:t>Choose a registration number to retrieve a student. Change the details and select Update when required.</w:t>
      </w:r>
    </w:p>
    <w:p>
      <w:pPr>
        <w:pStyle w:val="ListBullet"/>
        <w:spacing w:line="276" w:lineRule="auto"/>
        <w:jc w:val="both"/>
      </w:pPr>
      <w:r>
        <w:rPr>
          <w:rFonts w:ascii="Times New Roman" w:hAnsi="Times New Roman"/>
          <w:sz w:val="24"/>
        </w:rPr>
        <w:t>Select Delete and confirm Yes to remove the selected student.</w:t>
      </w:r>
    </w:p>
    <w:p>
      <w:pPr>
        <w:pStyle w:val="ListBullet"/>
        <w:spacing w:line="276" w:lineRule="auto"/>
        <w:jc w:val="both"/>
      </w:pPr>
      <w:r>
        <w:rPr>
          <w:rFonts w:ascii="Times New Roman" w:hAnsi="Times New Roman"/>
          <w:sz w:val="24"/>
        </w:rPr>
        <w:t>Select View Students to search, export or choose a record for editing.</w:t>
      </w:r>
    </w:p>
    <w:p>
      <w:pPr>
        <w:pStyle w:val="ListBullet"/>
        <w:spacing w:line="276" w:lineRule="auto"/>
        <w:jc w:val="both"/>
      </w:pPr>
      <w:r>
        <w:rPr>
          <w:rFonts w:ascii="Times New Roman" w:hAnsi="Times New Roman"/>
          <w:sz w:val="24"/>
        </w:rPr>
        <w:t>Use Logout to return to Login and Exit to close the program safely.</w:t>
      </w:r>
    </w:p>
    <w:p>
      <w:pPr>
        <w:pStyle w:val="Heading1"/>
        <w:keepNext/>
        <w:spacing w:before="200" w:after="100"/>
      </w:pPr>
      <w:r>
        <w:t>11 Problems and Solutions</w:t>
      </w:r>
    </w:p>
    <w:tbl>
      <w:tblPr>
        <w:tblStyle w:val="TableGrid"/>
        <w:tblW w:type="auto" w:w="0"/>
        <w:jc w:val="center"/>
        <w:tblLook w:firstColumn="1" w:firstRow="1" w:lastColumn="0" w:lastRow="0" w:noHBand="0" w:noVBand="1" w:val="04A0"/>
      </w:tblPr>
      <w:tblGrid>
        <w:gridCol w:w="4968"/>
        <w:gridCol w:w="4968"/>
      </w:tblGrid>
      <w:tr>
        <w:tc>
          <w:tcPr>
            <w:tcW w:type="dxa" w:w="3456"/>
            <w:shd w:fill="1F4E78"/>
            <w:vAlign w:val="center"/>
            <w:tcMar>
              <w:top w:w="100" w:type="dxa"/>
              <w:start w:w="120" w:type="dxa"/>
              <w:bottom w:w="100" w:type="dxa"/>
              <w:end w:w="120" w:type="dxa"/>
            </w:tcMar>
          </w:tcPr>
          <w:p>
            <w:pPr>
              <w:jc w:val="center"/>
            </w:pPr>
            <w:r>
              <w:rPr>
                <w:rFonts w:ascii="Times New Roman" w:hAnsi="Times New Roman"/>
                <w:b/>
                <w:color w:val="FFFFFF"/>
                <w:sz w:val="24"/>
              </w:rPr>
              <w:t>Problem</w:t>
            </w:r>
          </w:p>
        </w:tc>
        <w:tc>
          <w:tcPr>
            <w:tcW w:type="dxa" w:w="5760"/>
            <w:shd w:fill="1F4E78"/>
            <w:vAlign w:val="center"/>
            <w:tcMar>
              <w:top w:w="100" w:type="dxa"/>
              <w:start w:w="120" w:type="dxa"/>
              <w:bottom w:w="100" w:type="dxa"/>
              <w:end w:w="120" w:type="dxa"/>
            </w:tcMar>
          </w:tcPr>
          <w:p>
            <w:pPr>
              <w:jc w:val="center"/>
            </w:pPr>
            <w:r>
              <w:rPr>
                <w:rFonts w:ascii="Times New Roman" w:hAnsi="Times New Roman"/>
                <w:b/>
                <w:color w:val="FFFFFF"/>
                <w:sz w:val="24"/>
              </w:rPr>
              <w:t>Solution</w:t>
            </w:r>
          </w:p>
        </w:tc>
      </w:tr>
      <w:tr>
        <w:tc>
          <w:tcPr>
            <w:tcW w:type="dxa" w:w="3456"/>
            <w:vAlign w:val="center"/>
            <w:tcMar>
              <w:top w:w="100" w:type="dxa"/>
              <w:start w:w="120" w:type="dxa"/>
              <w:bottom w:w="100" w:type="dxa"/>
              <w:end w:w="120" w:type="dxa"/>
            </w:tcMar>
          </w:tcPr>
          <w:p>
            <w:pPr>
              <w:spacing w:line="276" w:lineRule="auto"/>
              <w:jc w:val="left"/>
            </w:pPr>
            <w:r>
              <w:rPr>
                <w:rFonts w:ascii="Times New Roman" w:hAnsi="Times New Roman"/>
                <w:sz w:val="24"/>
              </w:rPr>
              <w:t>Registration table not found</w:t>
            </w:r>
          </w:p>
        </w:tc>
        <w:tc>
          <w:tcPr>
            <w:tcW w:type="dxa" w:w="5760"/>
            <w:vAlign w:val="center"/>
            <w:tcMar>
              <w:top w:w="100" w:type="dxa"/>
              <w:start w:w="120" w:type="dxa"/>
              <w:bottom w:w="100" w:type="dxa"/>
              <w:end w:w="120" w:type="dxa"/>
            </w:tcMar>
          </w:tcPr>
          <w:p>
            <w:pPr>
              <w:spacing w:line="276" w:lineRule="auto"/>
              <w:jc w:val="left"/>
            </w:pPr>
            <w:r>
              <w:rPr>
                <w:rFonts w:ascii="Times New Roman" w:hAnsi="Times New Roman"/>
                <w:sz w:val="24"/>
              </w:rPr>
              <w:t>Added an idempotent database script and startup schema check.</w:t>
            </w:r>
          </w:p>
        </w:tc>
      </w:tr>
      <w:tr>
        <w:tc>
          <w:tcPr>
            <w:tcW w:type="dxa" w:w="3456"/>
            <w:shd w:fill="EAF2F8"/>
            <w:vAlign w:val="center"/>
            <w:tcMar>
              <w:top w:w="100" w:type="dxa"/>
              <w:start w:w="120" w:type="dxa"/>
              <w:bottom w:w="100" w:type="dxa"/>
              <w:end w:w="120" w:type="dxa"/>
            </w:tcMar>
          </w:tcPr>
          <w:p>
            <w:pPr>
              <w:spacing w:line="276" w:lineRule="auto"/>
              <w:jc w:val="left"/>
            </w:pPr>
            <w:r>
              <w:rPr>
                <w:rFonts w:ascii="Times New Roman" w:hAnsi="Times New Roman"/>
                <w:sz w:val="24"/>
              </w:rPr>
              <w:t>Labels overlapped input fields</w:t>
            </w:r>
          </w:p>
        </w:tc>
        <w:tc>
          <w:tcPr>
            <w:tcW w:type="dxa" w:w="5760"/>
            <w:shd w:fill="EAF2F8"/>
            <w:vAlign w:val="center"/>
            <w:tcMar>
              <w:top w:w="100" w:type="dxa"/>
              <w:start w:w="120" w:type="dxa"/>
              <w:bottom w:w="100" w:type="dxa"/>
              <w:end w:w="120" w:type="dxa"/>
            </w:tcMar>
          </w:tcPr>
          <w:p>
            <w:pPr>
              <w:spacing w:line="276" w:lineRule="auto"/>
              <w:jc w:val="left"/>
            </w:pPr>
            <w:r>
              <w:rPr>
                <w:rFonts w:ascii="Times New Roman" w:hAnsi="Times New Roman"/>
                <w:sz w:val="24"/>
              </w:rPr>
              <w:t>Enlarged the form and separated label and textbox coordinates.</w:t>
            </w:r>
          </w:p>
        </w:tc>
      </w:tr>
      <w:tr>
        <w:tc>
          <w:tcPr>
            <w:tcW w:type="dxa" w:w="3456"/>
            <w:vAlign w:val="center"/>
            <w:tcMar>
              <w:top w:w="100" w:type="dxa"/>
              <w:start w:w="120" w:type="dxa"/>
              <w:bottom w:w="100" w:type="dxa"/>
              <w:end w:w="120" w:type="dxa"/>
            </w:tcMar>
          </w:tcPr>
          <w:p>
            <w:pPr>
              <w:spacing w:line="276" w:lineRule="auto"/>
              <w:jc w:val="left"/>
            </w:pPr>
            <w:r>
              <w:rPr>
                <w:rFonts w:ascii="Times New Roman" w:hAnsi="Times New Roman"/>
                <w:sz w:val="24"/>
              </w:rPr>
              <w:t>Logout overlapped the logo</w:t>
            </w:r>
          </w:p>
        </w:tc>
        <w:tc>
          <w:tcPr>
            <w:tcW w:type="dxa" w:w="5760"/>
            <w:vAlign w:val="center"/>
            <w:tcMar>
              <w:top w:w="100" w:type="dxa"/>
              <w:start w:w="120" w:type="dxa"/>
              <w:bottom w:w="100" w:type="dxa"/>
              <w:end w:w="120" w:type="dxa"/>
            </w:tcMar>
          </w:tcPr>
          <w:p>
            <w:pPr>
              <w:spacing w:line="276" w:lineRule="auto"/>
              <w:jc w:val="left"/>
            </w:pPr>
            <w:r>
              <w:rPr>
                <w:rFonts w:ascii="Times New Roman" w:hAnsi="Times New Roman"/>
                <w:sz w:val="24"/>
              </w:rPr>
              <w:t>Kept branding in the title bar and repositioned Logout.</w:t>
            </w:r>
          </w:p>
        </w:tc>
      </w:tr>
      <w:tr>
        <w:tc>
          <w:tcPr>
            <w:tcW w:type="dxa" w:w="3456"/>
            <w:shd w:fill="EAF2F8"/>
            <w:vAlign w:val="center"/>
            <w:tcMar>
              <w:top w:w="100" w:type="dxa"/>
              <w:start w:w="120" w:type="dxa"/>
              <w:bottom w:w="100" w:type="dxa"/>
              <w:end w:w="120" w:type="dxa"/>
            </w:tcMar>
          </w:tcPr>
          <w:p>
            <w:pPr>
              <w:spacing w:line="276" w:lineRule="auto"/>
              <w:jc w:val="left"/>
            </w:pPr>
            <w:r>
              <w:rPr>
                <w:rFonts w:ascii="Times New Roman" w:hAnsi="Times New Roman"/>
                <w:sz w:val="24"/>
              </w:rPr>
              <w:t>Limited record navigation</w:t>
            </w:r>
          </w:p>
        </w:tc>
        <w:tc>
          <w:tcPr>
            <w:tcW w:type="dxa" w:w="5760"/>
            <w:shd w:fill="EAF2F8"/>
            <w:vAlign w:val="center"/>
            <w:tcMar>
              <w:top w:w="100" w:type="dxa"/>
              <w:start w:w="120" w:type="dxa"/>
              <w:bottom w:w="100" w:type="dxa"/>
              <w:end w:w="120" w:type="dxa"/>
            </w:tcMar>
          </w:tcPr>
          <w:p>
            <w:pPr>
              <w:spacing w:line="276" w:lineRule="auto"/>
              <w:jc w:val="left"/>
            </w:pPr>
            <w:r>
              <w:rPr>
                <w:rFonts w:ascii="Times New Roman" w:hAnsi="Times New Roman"/>
                <w:sz w:val="24"/>
              </w:rPr>
              <w:t>Added a searchable DataGridView screen with selection-based editing.</w:t>
            </w:r>
          </w:p>
        </w:tc>
      </w:tr>
      <w:tr>
        <w:tc>
          <w:tcPr>
            <w:tcW w:type="dxa" w:w="3456"/>
            <w:vAlign w:val="center"/>
            <w:tcMar>
              <w:top w:w="100" w:type="dxa"/>
              <w:start w:w="120" w:type="dxa"/>
              <w:bottom w:w="100" w:type="dxa"/>
              <w:end w:w="120" w:type="dxa"/>
            </w:tcMar>
          </w:tcPr>
          <w:p>
            <w:pPr>
              <w:spacing w:line="276" w:lineRule="auto"/>
              <w:jc w:val="left"/>
            </w:pPr>
            <w:r>
              <w:rPr>
                <w:rFonts w:ascii="Times New Roman" w:hAnsi="Times New Roman"/>
                <w:sz w:val="24"/>
              </w:rPr>
              <w:t>Generic validation feedback</w:t>
            </w:r>
          </w:p>
        </w:tc>
        <w:tc>
          <w:tcPr>
            <w:tcW w:type="dxa" w:w="5760"/>
            <w:vAlign w:val="center"/>
            <w:tcMar>
              <w:top w:w="100" w:type="dxa"/>
              <w:start w:w="120" w:type="dxa"/>
              <w:bottom w:w="100" w:type="dxa"/>
              <w:end w:w="120" w:type="dxa"/>
            </w:tcMar>
          </w:tcPr>
          <w:p>
            <w:pPr>
              <w:spacing w:line="276" w:lineRule="auto"/>
              <w:jc w:val="left"/>
            </w:pPr>
            <w:r>
              <w:rPr>
                <w:rFonts w:ascii="Times New Roman" w:hAnsi="Times New Roman"/>
                <w:sz w:val="24"/>
              </w:rPr>
              <w:t>Added field-specific ErrorProvider messages and format checks.</w:t>
            </w:r>
          </w:p>
        </w:tc>
      </w:tr>
    </w:tbl>
    <w:p/>
    <w:p>
      <w:r>
        <w:br w:type="page"/>
      </w:r>
    </w:p>
    <w:p>
      <w:pPr>
        <w:pStyle w:val="Heading1"/>
        <w:keepNext/>
        <w:spacing w:before="200" w:after="100"/>
      </w:pPr>
      <w:r>
        <w:t>12 Conclusion</w:t>
      </w:r>
    </w:p>
    <w:p>
      <w:pPr>
        <w:spacing w:line="276" w:lineRule="auto" w:after="120"/>
        <w:jc w:val="both"/>
      </w:pPr>
      <w:r>
        <w:rPr>
          <w:rFonts w:ascii="Times New Roman" w:hAnsi="Times New Roman"/>
          <w:sz w:val="24"/>
        </w:rPr>
        <w:t>The completed system satisfies the compulsory Login and Student Registration requirements and connects the required workflow to Microsoft SQL Server through parameterized ADO.NET commands. The additional records screen, search, summary, CSV export and detailed validation improve usability while preserving the required database structure.</w:t>
      </w:r>
    </w:p>
    <w:p>
      <w:pPr>
        <w:pStyle w:val="Heading1"/>
        <w:keepNext/>
        <w:spacing w:before="200" w:after="100"/>
      </w:pPr>
      <w:r>
        <w:t>13 Code Evidence</w:t>
      </w:r>
    </w:p>
    <w:p>
      <w:pPr>
        <w:pStyle w:val="Heading2"/>
        <w:keepNext/>
        <w:spacing w:before="200" w:after="100"/>
      </w:pPr>
      <w:r>
        <w:t>13.1 Login Form Authentication</w:t>
      </w:r>
    </w:p>
    <w:tbl>
      <w:tblPr>
        <w:tblW w:type="auto" w:w="0"/>
        <w:jc w:val="center"/>
        <w:tblLook w:firstColumn="1" w:firstRow="1" w:lastColumn="0" w:lastRow="0" w:noHBand="0" w:noVBand="1" w:val="04A0"/>
      </w:tblPr>
      <w:tblGrid>
        <w:gridCol w:w="9936"/>
      </w:tblGrid>
      <w:tr>
        <w:trPr>
          <w:cantSplit/>
        </w:trPr>
        <w:tc>
          <w:tcPr>
            <w:tcW w:type="dxa" w:w="9936"/>
            <w:shd w:fill="F2F2F2"/>
            <w:tcMar>
              <w:top w:w="120" w:type="dxa"/>
              <w:start w:w="160" w:type="dxa"/>
              <w:bottom w:w="120" w:type="dxa"/>
              <w:end w:w="160" w:type="dxa"/>
            </w:tcMar>
          </w:tcPr>
          <w:p>
            <w:pPr>
              <w:spacing w:after="0" w:line="276" w:lineRule="auto"/>
              <w:jc w:val="left"/>
            </w:pPr>
            <w:r>
              <w:rPr>
                <w:rFonts w:ascii="Times New Roman" w:hAnsi="Times New Roman"/>
                <w:sz w:val="24"/>
              </w:rPr>
              <w:t>if (username == AdminUsername &amp;&amp; password == AdminPassword)</w:t>
            </w:r>
            <w:r>
              <w:br/>
            </w:r>
            <w:r>
              <w:rPr>
                <w:rFonts w:ascii="Times New Roman" w:hAnsi="Times New Roman"/>
                <w:sz w:val="24"/>
              </w:rPr>
              <w:t>{</w:t>
            </w:r>
            <w:r>
              <w:br/>
            </w:r>
            <w:r>
              <w:rPr>
                <w:rFonts w:ascii="Times New Roman" w:hAnsi="Times New Roman"/>
                <w:sz w:val="24"/>
              </w:rPr>
              <w:t xml:space="preserve">    Hide();</w:t>
            </w:r>
            <w:r>
              <w:br/>
            </w:r>
            <w:r>
              <w:rPr>
                <w:rFonts w:ascii="Times New Roman" w:hAnsi="Times New Roman"/>
                <w:sz w:val="24"/>
              </w:rPr>
              <w:t xml:space="preserve">    frmRegistration registrationForm = new frmRegistration();</w:t>
            </w:r>
            <w:r>
              <w:br/>
            </w:r>
            <w:r>
              <w:rPr>
                <w:rFonts w:ascii="Times New Roman" w:hAnsi="Times New Roman"/>
                <w:sz w:val="24"/>
              </w:rPr>
              <w:t xml:space="preserve">    registrationForm.FormClosed += (s, args) =&gt; Close();</w:t>
            </w:r>
            <w:r>
              <w:br/>
            </w:r>
            <w:r>
              <w:rPr>
                <w:rFonts w:ascii="Times New Roman" w:hAnsi="Times New Roman"/>
                <w:sz w:val="24"/>
              </w:rPr>
              <w:t xml:space="preserve">    registrationForm.Show();</w:t>
            </w:r>
            <w:r>
              <w:br/>
            </w:r>
            <w:r>
              <w:rPr>
                <w:rFonts w:ascii="Times New Roman" w:hAnsi="Times New Roman"/>
                <w:sz w:val="24"/>
              </w:rPr>
              <w:t>}</w:t>
            </w:r>
            <w:r>
              <w:br/>
            </w:r>
            <w:r>
              <w:rPr>
                <w:rFonts w:ascii="Times New Roman" w:hAnsi="Times New Roman"/>
                <w:sz w:val="24"/>
              </w:rPr>
              <w:t>else</w:t>
            </w:r>
            <w:r>
              <w:br/>
            </w:r>
            <w:r>
              <w:rPr>
                <w:rFonts w:ascii="Times New Roman" w:hAnsi="Times New Roman"/>
                <w:sz w:val="24"/>
              </w:rPr>
              <w:t>{</w:t>
            </w:r>
            <w:r>
              <w:br/>
            </w:r>
            <w:r>
              <w:rPr>
                <w:rFonts w:ascii="Times New Roman" w:hAnsi="Times New Roman"/>
                <w:sz w:val="24"/>
              </w:rPr>
              <w:t xml:space="preserve">    MessageBox.Show("Invalid Username or Password. Please try again.");</w:t>
            </w:r>
            <w:r>
              <w:br/>
            </w:r>
            <w:r>
              <w:rPr>
                <w:rFonts w:ascii="Times New Roman" w:hAnsi="Times New Roman"/>
                <w:sz w:val="24"/>
              </w:rPr>
              <w:t>}</w:t>
            </w:r>
          </w:p>
        </w:tc>
      </w:tr>
    </w:tbl>
    <w:p/>
    <w:p>
      <w:pPr>
        <w:pStyle w:val="Heading2"/>
        <w:keepNext/>
        <w:spacing w:before="200" w:after="100"/>
      </w:pPr>
      <w:r>
        <w:t>13.2 Registration Insert</w:t>
      </w:r>
    </w:p>
    <w:tbl>
      <w:tblPr>
        <w:tblW w:type="auto" w:w="0"/>
        <w:jc w:val="center"/>
        <w:tblLook w:firstColumn="1" w:firstRow="1" w:lastColumn="0" w:lastRow="0" w:noHBand="0" w:noVBand="1" w:val="04A0"/>
      </w:tblPr>
      <w:tblGrid>
        <w:gridCol w:w="9936"/>
      </w:tblGrid>
      <w:tr>
        <w:trPr>
          <w:cantSplit/>
        </w:trPr>
        <w:tc>
          <w:tcPr>
            <w:tcW w:type="dxa" w:w="9936"/>
            <w:shd w:fill="F2F2F2"/>
            <w:tcMar>
              <w:top w:w="120" w:type="dxa"/>
              <w:start w:w="160" w:type="dxa"/>
              <w:bottom w:w="120" w:type="dxa"/>
              <w:end w:w="160" w:type="dxa"/>
            </w:tcMar>
          </w:tcPr>
          <w:p>
            <w:pPr>
              <w:spacing w:after="0" w:line="276" w:lineRule="auto"/>
              <w:jc w:val="left"/>
            </w:pPr>
            <w:r>
              <w:rPr>
                <w:rFonts w:ascii="Times New Roman" w:hAnsi="Times New Roman"/>
                <w:sz w:val="24"/>
              </w:rPr>
              <w:t>string sql = @"INSERT INTO Registration</w:t>
            </w:r>
            <w:r>
              <w:br/>
            </w:r>
            <w:r>
              <w:rPr>
                <w:rFonts w:ascii="Times New Roman" w:hAnsi="Times New Roman"/>
                <w:sz w:val="24"/>
              </w:rPr>
              <w:t>(regNo, firstName, lastName, dateOfBirth, gender, address, email,</w:t>
            </w:r>
            <w:r>
              <w:br/>
            </w:r>
            <w:r>
              <w:rPr>
                <w:rFonts w:ascii="Times New Roman" w:hAnsi="Times New Roman"/>
                <w:sz w:val="24"/>
              </w:rPr>
              <w:t xml:space="preserve"> mobilePhone, homePhone, parentName, nic, contactNo)</w:t>
            </w:r>
            <w:r>
              <w:br/>
            </w:r>
            <w:r>
              <w:rPr>
                <w:rFonts w:ascii="Times New Roman" w:hAnsi="Times New Roman"/>
                <w:sz w:val="24"/>
              </w:rPr>
              <w:t>VALUES</w:t>
            </w:r>
            <w:r>
              <w:br/>
            </w:r>
            <w:r>
              <w:rPr>
                <w:rFonts w:ascii="Times New Roman" w:hAnsi="Times New Roman"/>
                <w:sz w:val="24"/>
              </w:rPr>
              <w:t>(@regNo, @firstName, @lastName, @dateOfBirth, @gender, @address,</w:t>
            </w:r>
            <w:r>
              <w:br/>
            </w:r>
            <w:r>
              <w:rPr>
                <w:rFonts w:ascii="Times New Roman" w:hAnsi="Times New Roman"/>
                <w:sz w:val="24"/>
              </w:rPr>
              <w:t xml:space="preserve"> @email, @mobilePhone, @homePhone, @parentName, @nic, @contactNo)";</w:t>
            </w:r>
            <w:r>
              <w:br/>
            </w:r>
            <w:r>
              <w:rPr>
                <w:rFonts w:ascii="Times New Roman" w:hAnsi="Times New Roman"/>
                <w:sz w:val="24"/>
              </w:rPr>
              <w:t>using SqlCommand command = new SqlCommand(sql, connection);</w:t>
            </w:r>
            <w:r>
              <w:br/>
            </w:r>
            <w:r>
              <w:rPr>
                <w:rFonts w:ascii="Times New Roman" w:hAnsi="Times New Roman"/>
                <w:sz w:val="24"/>
              </w:rPr>
              <w:t>AddStudentParameters(command);</w:t>
            </w:r>
            <w:r>
              <w:br/>
            </w:r>
            <w:r>
              <w:rPr>
                <w:rFonts w:ascii="Times New Roman" w:hAnsi="Times New Roman"/>
                <w:sz w:val="24"/>
              </w:rPr>
              <w:t>command.ExecuteNonQuery();</w:t>
            </w:r>
          </w:p>
        </w:tc>
      </w:tr>
    </w:tbl>
    <w:p/>
    <w:p>
      <w:pPr>
        <w:pStyle w:val="Heading2"/>
        <w:keepNext/>
        <w:spacing w:before="200" w:after="100"/>
      </w:pPr>
      <w:r>
        <w:t>13.3 Student Records Search</w:t>
      </w:r>
    </w:p>
    <w:tbl>
      <w:tblPr>
        <w:tblW w:type="auto" w:w="0"/>
        <w:jc w:val="center"/>
        <w:tblLook w:firstColumn="1" w:firstRow="1" w:lastColumn="0" w:lastRow="0" w:noHBand="0" w:noVBand="1" w:val="04A0"/>
      </w:tblPr>
      <w:tblGrid>
        <w:gridCol w:w="9936"/>
      </w:tblGrid>
      <w:tr>
        <w:trPr>
          <w:cantSplit/>
        </w:trPr>
        <w:tc>
          <w:tcPr>
            <w:tcW w:type="dxa" w:w="9936"/>
            <w:shd w:fill="F2F2F2"/>
            <w:tcMar>
              <w:top w:w="120" w:type="dxa"/>
              <w:start w:w="160" w:type="dxa"/>
              <w:bottom w:w="120" w:type="dxa"/>
              <w:end w:w="160" w:type="dxa"/>
            </w:tcMar>
          </w:tcPr>
          <w:p>
            <w:pPr>
              <w:spacing w:after="0" w:line="276" w:lineRule="auto"/>
              <w:jc w:val="left"/>
            </w:pPr>
            <w:r>
              <w:rPr>
                <w:rFonts w:ascii="Times New Roman" w:hAnsi="Times New Roman"/>
                <w:sz w:val="24"/>
              </w:rPr>
              <w:t>SELECT regNo, firstName, lastName, dateOfBirth, gender, address,</w:t>
            </w:r>
            <w:r>
              <w:br/>
            </w:r>
            <w:r>
              <w:rPr>
                <w:rFonts w:ascii="Times New Roman" w:hAnsi="Times New Roman"/>
                <w:sz w:val="24"/>
              </w:rPr>
              <w:t xml:space="preserve">       email, mobilePhone, homePhone, parentName, nic, contactNo</w:t>
            </w:r>
            <w:r>
              <w:br/>
            </w:r>
            <w:r>
              <w:rPr>
                <w:rFonts w:ascii="Times New Roman" w:hAnsi="Times New Roman"/>
                <w:sz w:val="24"/>
              </w:rPr>
              <w:t>FROM Registration</w:t>
            </w:r>
            <w:r>
              <w:br/>
            </w:r>
            <w:r>
              <w:rPr>
                <w:rFonts w:ascii="Times New Roman" w:hAnsi="Times New Roman"/>
                <w:sz w:val="24"/>
              </w:rPr>
              <w:t>WHERE @search = '' OR CONVERT(VARCHAR(20), regNo) LIKE @pattern</w:t>
            </w:r>
            <w:r>
              <w:br/>
            </w:r>
            <w:r>
              <w:rPr>
                <w:rFonts w:ascii="Times New Roman" w:hAnsi="Times New Roman"/>
                <w:sz w:val="24"/>
              </w:rPr>
              <w:t xml:space="preserve">   OR firstName LIKE @pattern OR lastName LIKE @pattern OR nic LIKE @pattern</w:t>
            </w:r>
            <w:r>
              <w:br/>
            </w:r>
            <w:r>
              <w:rPr>
                <w:rFonts w:ascii="Times New Roman" w:hAnsi="Times New Roman"/>
                <w:sz w:val="24"/>
              </w:rPr>
              <w:t>ORDER BY regNo</w:t>
            </w:r>
          </w:p>
        </w:tc>
      </w:tr>
    </w:tbl>
    <w:p/>
    <w:p>
      <w:pPr>
        <w:pStyle w:val="Heading2"/>
        <w:keepNext/>
        <w:spacing w:before="200" w:after="100"/>
      </w:pPr>
      <w:r>
        <w:t>13.4 Database Creation</w:t>
      </w:r>
    </w:p>
    <w:tbl>
      <w:tblPr>
        <w:tblW w:type="auto" w:w="0"/>
        <w:jc w:val="center"/>
        <w:tblLook w:firstColumn="1" w:firstRow="1" w:lastColumn="0" w:lastRow="0" w:noHBand="0" w:noVBand="1" w:val="04A0"/>
      </w:tblPr>
      <w:tblGrid>
        <w:gridCol w:w="9936"/>
      </w:tblGrid>
      <w:tr>
        <w:trPr>
          <w:cantSplit/>
        </w:trPr>
        <w:tc>
          <w:tcPr>
            <w:tcW w:type="dxa" w:w="9936"/>
            <w:shd w:fill="F2F2F2"/>
            <w:tcMar>
              <w:top w:w="120" w:type="dxa"/>
              <w:start w:w="160" w:type="dxa"/>
              <w:bottom w:w="120" w:type="dxa"/>
              <w:end w:w="160" w:type="dxa"/>
            </w:tcMar>
          </w:tcPr>
          <w:p>
            <w:pPr>
              <w:spacing w:after="0" w:line="276" w:lineRule="auto"/>
              <w:jc w:val="left"/>
            </w:pPr>
            <w:r>
              <w:rPr>
                <w:rFonts w:ascii="Times New Roman" w:hAnsi="Times New Roman"/>
                <w:sz w:val="24"/>
              </w:rPr>
              <w:t>-- SQL Script to create the Student database and required Registration table.</w:t>
            </w:r>
            <w:r>
              <w:br/>
            </w:r>
            <w:r>
              <w:rPr>
                <w:rFonts w:ascii="Times New Roman" w:hAnsi="Times New Roman"/>
                <w:sz w:val="24"/>
              </w:rPr>
            </w:r>
            <w:r>
              <w:br/>
            </w:r>
            <w:r>
              <w:rPr>
                <w:rFonts w:ascii="Times New Roman" w:hAnsi="Times New Roman"/>
                <w:sz w:val="24"/>
              </w:rPr>
              <w:t>-- Create the Student database</w:t>
            </w:r>
            <w:r>
              <w:br/>
            </w:r>
            <w:r>
              <w:rPr>
                <w:rFonts w:ascii="Times New Roman" w:hAnsi="Times New Roman"/>
                <w:sz w:val="24"/>
              </w:rPr>
              <w:t>IF DB_ID(N'Student') IS NULL CREATE DATABASE Student;</w:t>
            </w:r>
            <w:r>
              <w:br/>
            </w:r>
            <w:r>
              <w:rPr>
                <w:rFonts w:ascii="Times New Roman" w:hAnsi="Times New Roman"/>
                <w:sz w:val="24"/>
              </w:rPr>
              <w:t>GO</w:t>
            </w:r>
            <w:r>
              <w:br/>
            </w:r>
            <w:r>
              <w:rPr>
                <w:rFonts w:ascii="Times New Roman" w:hAnsi="Times New Roman"/>
                <w:sz w:val="24"/>
              </w:rPr>
            </w:r>
            <w:r>
              <w:br/>
            </w:r>
            <w:r>
              <w:rPr>
                <w:rFonts w:ascii="Times New Roman" w:hAnsi="Times New Roman"/>
                <w:sz w:val="24"/>
              </w:rPr>
              <w:t>USE Student;</w:t>
            </w:r>
            <w:r>
              <w:br/>
            </w:r>
            <w:r>
              <w:rPr>
                <w:rFonts w:ascii="Times New Roman" w:hAnsi="Times New Roman"/>
                <w:sz w:val="24"/>
              </w:rPr>
              <w:t>GO</w:t>
            </w:r>
            <w:r>
              <w:br/>
            </w:r>
            <w:r>
              <w:rPr>
                <w:rFonts w:ascii="Times New Roman" w:hAnsi="Times New Roman"/>
                <w:sz w:val="24"/>
              </w:rPr>
            </w:r>
            <w:r>
              <w:br/>
            </w:r>
            <w:r>
              <w:rPr>
                <w:rFonts w:ascii="Times New Roman" w:hAnsi="Times New Roman"/>
                <w:sz w:val="24"/>
              </w:rPr>
              <w:t>-- Registration table: stores student registration details</w:t>
            </w:r>
            <w:r>
              <w:br/>
            </w:r>
            <w:r>
              <w:rPr>
                <w:rFonts w:ascii="Times New Roman" w:hAnsi="Times New Roman"/>
                <w:sz w:val="24"/>
              </w:rPr>
              <w:t>IF OBJECT_ID(N'dbo.Registration', N'U') IS NULL</w:t>
            </w:r>
            <w:r>
              <w:br/>
            </w:r>
            <w:r>
              <w:rPr>
                <w:rFonts w:ascii="Times New Roman" w:hAnsi="Times New Roman"/>
                <w:sz w:val="24"/>
              </w:rPr>
              <w:t>CREATE TABLE Registration (</w:t>
            </w:r>
            <w:r>
              <w:br/>
            </w:r>
            <w:r>
              <w:rPr>
                <w:rFonts w:ascii="Times New Roman" w:hAnsi="Times New Roman"/>
                <w:sz w:val="24"/>
              </w:rPr>
              <w:t xml:space="preserve">    regNo INT PRIMARY KEY,</w:t>
            </w:r>
            <w:r>
              <w:br/>
            </w:r>
            <w:r>
              <w:rPr>
                <w:rFonts w:ascii="Times New Roman" w:hAnsi="Times New Roman"/>
                <w:sz w:val="24"/>
              </w:rPr>
              <w:t xml:space="preserve">    firstName VARCHAR(50) NOT NULL,</w:t>
            </w:r>
            <w:r>
              <w:br/>
            </w:r>
            <w:r>
              <w:rPr>
                <w:rFonts w:ascii="Times New Roman" w:hAnsi="Times New Roman"/>
                <w:sz w:val="24"/>
              </w:rPr>
              <w:t xml:space="preserve">    lastName VARCHAR(50) NOT NULL,</w:t>
            </w:r>
            <w:r>
              <w:br/>
            </w:r>
            <w:r>
              <w:rPr>
                <w:rFonts w:ascii="Times New Roman" w:hAnsi="Times New Roman"/>
                <w:sz w:val="24"/>
              </w:rPr>
              <w:t xml:space="preserve">    dateOfBirth DATETIME NOT NULL,</w:t>
            </w:r>
            <w:r>
              <w:br/>
            </w:r>
            <w:r>
              <w:rPr>
                <w:rFonts w:ascii="Times New Roman" w:hAnsi="Times New Roman"/>
                <w:sz w:val="24"/>
              </w:rPr>
              <w:t xml:space="preserve">    gender VARCHAR(50) NOT NULL,</w:t>
            </w:r>
            <w:r>
              <w:br/>
            </w:r>
            <w:r>
              <w:rPr>
                <w:rFonts w:ascii="Times New Roman" w:hAnsi="Times New Roman"/>
                <w:sz w:val="24"/>
              </w:rPr>
              <w:t xml:space="preserve">    address VARCHAR(50) NOT NULL,</w:t>
            </w:r>
            <w:r>
              <w:br/>
            </w:r>
            <w:r>
              <w:rPr>
                <w:rFonts w:ascii="Times New Roman" w:hAnsi="Times New Roman"/>
                <w:sz w:val="24"/>
              </w:rPr>
              <w:t xml:space="preserve">    email VARCHAR(50) NOT NULL,</w:t>
            </w:r>
            <w:r>
              <w:br/>
            </w:r>
            <w:r>
              <w:rPr>
                <w:rFonts w:ascii="Times New Roman" w:hAnsi="Times New Roman"/>
                <w:sz w:val="24"/>
              </w:rPr>
              <w:t xml:space="preserve">    mobilePhone INT NOT NULL,</w:t>
            </w:r>
            <w:r>
              <w:br/>
            </w:r>
            <w:r>
              <w:rPr>
                <w:rFonts w:ascii="Times New Roman" w:hAnsi="Times New Roman"/>
                <w:sz w:val="24"/>
              </w:rPr>
              <w:t xml:space="preserve">    homePhone INT NOT NULL,</w:t>
            </w:r>
            <w:r>
              <w:br/>
            </w:r>
            <w:r>
              <w:rPr>
                <w:rFonts w:ascii="Times New Roman" w:hAnsi="Times New Roman"/>
                <w:sz w:val="24"/>
              </w:rPr>
              <w:t xml:space="preserve">    parentName VARCHAR(50) NOT NULL,</w:t>
            </w:r>
            <w:r>
              <w:br/>
            </w:r>
            <w:r>
              <w:rPr>
                <w:rFonts w:ascii="Times New Roman" w:hAnsi="Times New Roman"/>
                <w:sz w:val="24"/>
              </w:rPr>
              <w:t xml:space="preserve">    nic VARCHAR(50) NOT NULL,</w:t>
            </w:r>
            <w:r>
              <w:br/>
            </w:r>
            <w:r>
              <w:rPr>
                <w:rFonts w:ascii="Times New Roman" w:hAnsi="Times New Roman"/>
                <w:sz w:val="24"/>
              </w:rPr>
              <w:t xml:space="preserve">    contactNo INT NOT NULL</w:t>
            </w:r>
            <w:r>
              <w:br/>
            </w:r>
            <w:r>
              <w:rPr>
                <w:rFonts w:ascii="Times New Roman" w:hAnsi="Times New Roman"/>
                <w:sz w:val="24"/>
              </w:rPr>
              <w:t>);</w:t>
            </w:r>
            <w:r>
              <w:br/>
            </w:r>
            <w:r>
              <w:rPr>
                <w:rFonts w:ascii="Times New Roman" w:hAnsi="Times New Roman"/>
                <w:sz w:val="24"/>
              </w:rPr>
              <w:t>GO</w:t>
            </w:r>
          </w:p>
        </w:tc>
      </w:tr>
    </w:tbl>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One Digital Academy Student Registration Management System</dc:title>
  <dc:subject>Final Project Report</dc:subject>
  <dc:creator>Student</dc:creator>
  <cp:keywords>C#, Windows Forms, SQL Server, Student Registration</cp:keywords>
  <dc:description>generated by python-docx</dc:description>
  <cp:lastModifiedBy/>
  <cp:revision>1</cp:revision>
  <dcterms:created xsi:type="dcterms:W3CDTF">2013-12-23T23:15:00Z</dcterms:created>
  <dcterms:modified xsi:type="dcterms:W3CDTF">2013-12-23T23:15:00Z</dcterms:modified>
  <cp:category/>
</cp:coreProperties>
</file>